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424E" w14:textId="77777777" w:rsidR="008660D4" w:rsidRDefault="00000000">
      <w:pPr>
        <w:pStyle w:val="aa"/>
        <w:spacing w:after="200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44"/>
          <w:lang w:eastAsia="zh-CN"/>
        </w:rPr>
        <w:t>C# 游戏开发入门 第三周学习笔记</w:t>
      </w:r>
    </w:p>
    <w:p w14:paraId="063D787D" w14:textId="77777777" w:rsidR="008660D4" w:rsidRDefault="00000000">
      <w:pPr>
        <w:spacing w:after="240"/>
        <w:rPr>
          <w:rFonts w:hint="eastAsia"/>
          <w:lang w:eastAsia="zh-CN"/>
        </w:rPr>
      </w:pPr>
      <w:r>
        <w:rPr>
          <w:color w:val="000000"/>
          <w:lang w:eastAsia="zh-CN"/>
        </w:rPr>
        <w:t>本文档总结学习计划第一阶段第三周（数组 + 字符串 + 方法）的重点、难点、易错点，以及各功能的实际应用位置。每个知识点都配了可以直接抄用的小代码段和「什么时候用」的提示，复习时先看代码、再回忆用途，最后对一遍易错点表。</w:t>
      </w:r>
    </w:p>
    <w:p w14:paraId="7F441831" w14:textId="77777777" w:rsidR="008660D4" w:rsidRDefault="00000000">
      <w:pPr>
        <w:pStyle w:val="1"/>
        <w:rPr>
          <w:lang w:eastAsia="zh-CN"/>
        </w:rPr>
      </w:pPr>
      <w:r>
        <w:rPr>
          <w:lang w:eastAsia="zh-CN"/>
        </w:rPr>
        <w:t>一、重点</w:t>
      </w:r>
    </w:p>
    <w:p w14:paraId="72610642" w14:textId="77777777" w:rsidR="008660D4" w:rsidRDefault="00000000">
      <w:pPr>
        <w:spacing w:after="160"/>
        <w:rPr>
          <w:rFonts w:hint="eastAsia"/>
          <w:lang w:eastAsia="zh-CN"/>
        </w:rPr>
      </w:pPr>
      <w:r>
        <w:rPr>
          <w:color w:val="000000"/>
          <w:lang w:eastAsia="zh-CN"/>
        </w:rPr>
        <w:t>本周 12 个知识点：用途 + 最小可用代码 + 注意点。</w:t>
      </w:r>
    </w:p>
    <w:p w14:paraId="0F3A18ED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一维数组</w:t>
      </w:r>
    </w:p>
    <w:p w14:paraId="42DAF4D2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 xml:space="preserve">一组同类型数据要反复处理时（成绩、血量、库存）。创建后长度固定，默认值是 int/double 为 0、bool 为 false、char 为 </w:t>
      </w:r>
      <w:proofErr w:type="gramStart"/>
      <w:r>
        <w:rPr>
          <w:color w:val="000000"/>
          <w:lang w:eastAsia="zh-CN"/>
        </w:rPr>
        <w:t>'\</w:t>
      </w:r>
      <w:proofErr w:type="gramEnd"/>
      <w:r>
        <w:rPr>
          <w:color w:val="000000"/>
          <w:lang w:eastAsia="zh-CN"/>
        </w:rPr>
        <w:t>0'、string 为 null。</w:t>
      </w:r>
    </w:p>
    <w:p w14:paraId="64EEE305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  <w:lang w:eastAsia="zh-CN"/>
        </w:rPr>
      </w:pPr>
      <w:r>
        <w:rPr>
          <w:rFonts w:ascii="Consolas" w:eastAsia="Consolas" w:hAnsi="Consolas"/>
          <w:color w:val="000000"/>
          <w:sz w:val="19"/>
          <w:lang w:eastAsia="zh-CN"/>
        </w:rPr>
        <w:t>int[] a = new int[5];                 // 5 个元素，默认全是 0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int[] b = 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{ 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90, 85, 77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 }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             // 初始化器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                             // 长度；最大下标是 Length - 1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- 1]                       // 最后一个元素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for (int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= 0;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&lt;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++)    // 遍历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Console.WriteLine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(a[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int[] c = a;                          // 引用类型：同一块内存，改 c 就是改 a</w:t>
      </w:r>
    </w:p>
    <w:p w14:paraId="3B8822A4" w14:textId="77777777" w:rsidR="008660D4" w:rsidRDefault="00000000">
      <w:pPr>
        <w:spacing w:after="16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注意：</w:t>
      </w:r>
      <w:r>
        <w:rPr>
          <w:color w:val="000000"/>
          <w:lang w:eastAsia="zh-CN"/>
        </w:rPr>
        <w:t>数组是引用类型：int[] c = a; 只是同一块内存的别名，改 c 就是改 a。</w:t>
      </w:r>
    </w:p>
    <w:p w14:paraId="70A5AFAA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二维数组与锯齿数组</w:t>
      </w:r>
    </w:p>
    <w:p w14:paraId="1F50EE8B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表格、矩阵、棋盘、地图格子。二维用逗号索引 m[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>, j]；每行长度不一样时用锯齿数组 int[][]。</w:t>
      </w:r>
    </w:p>
    <w:p w14:paraId="7EDBFF9E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proofErr w:type="gramStart"/>
      <w:r>
        <w:rPr>
          <w:rFonts w:ascii="Consolas" w:eastAsia="Consolas" w:hAnsi="Consolas"/>
          <w:color w:val="000000"/>
          <w:sz w:val="19"/>
        </w:rPr>
        <w:t>int[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,] m = new </w:t>
      </w:r>
      <w:proofErr w:type="gramStart"/>
      <w:r>
        <w:rPr>
          <w:rFonts w:ascii="Consolas" w:eastAsia="Consolas" w:hAnsi="Consolas"/>
          <w:color w:val="000000"/>
          <w:sz w:val="19"/>
        </w:rPr>
        <w:t>int[</w:t>
      </w:r>
      <w:proofErr w:type="gramEnd"/>
      <w:r>
        <w:rPr>
          <w:rFonts w:ascii="Consolas" w:eastAsia="Consolas" w:hAnsi="Consolas"/>
          <w:color w:val="000000"/>
          <w:sz w:val="19"/>
        </w:rPr>
        <w:t>3, 3];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int[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,] g = </w:t>
      </w:r>
      <w:proofErr w:type="gramStart"/>
      <w:r>
        <w:rPr>
          <w:rFonts w:ascii="Consolas" w:eastAsia="Consolas" w:hAnsi="Consolas"/>
          <w:color w:val="000000"/>
          <w:sz w:val="19"/>
        </w:rPr>
        <w:t>{ {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1, 2, </w:t>
      </w:r>
      <w:proofErr w:type="gramStart"/>
      <w:r>
        <w:rPr>
          <w:rFonts w:ascii="Consolas" w:eastAsia="Consolas" w:hAnsi="Consolas"/>
          <w:color w:val="000000"/>
          <w:sz w:val="19"/>
        </w:rPr>
        <w:t>3 }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, </w:t>
      </w:r>
      <w:proofErr w:type="gramStart"/>
      <w:r>
        <w:rPr>
          <w:rFonts w:ascii="Consolas" w:eastAsia="Consolas" w:hAnsi="Consolas"/>
          <w:color w:val="000000"/>
          <w:sz w:val="19"/>
        </w:rPr>
        <w:t>{ 4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, 5, </w:t>
      </w:r>
      <w:proofErr w:type="gramStart"/>
      <w:r>
        <w:rPr>
          <w:rFonts w:ascii="Consolas" w:eastAsia="Consolas" w:hAnsi="Consolas"/>
          <w:color w:val="000000"/>
          <w:sz w:val="19"/>
        </w:rPr>
        <w:t>6 }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};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g.GetLength</w:t>
      </w:r>
      <w:proofErr w:type="gramEnd"/>
      <w:r>
        <w:rPr>
          <w:rFonts w:ascii="Consolas" w:eastAsia="Consolas" w:hAnsi="Consolas"/>
          <w:color w:val="000000"/>
          <w:sz w:val="19"/>
        </w:rPr>
        <w:t>(0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);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// 行数 2</w:t>
      </w:r>
      <w:r>
        <w:rPr>
          <w:rFonts w:ascii="Consolas" w:eastAsia="Consolas" w:hAnsi="Consolas"/>
          <w:color w:val="000000"/>
          <w:sz w:val="19"/>
        </w:rPr>
        <w:br/>
        <w:t>g.GetLength(1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);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// 列数 3</w:t>
      </w:r>
      <w:r>
        <w:rPr>
          <w:rFonts w:ascii="Consolas" w:eastAsia="Consolas" w:hAnsi="Consolas"/>
          <w:color w:val="000000"/>
          <w:sz w:val="19"/>
        </w:rPr>
        <w:br/>
        <w:t>g.Length;            // 元素总数 6（不是行数）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g[</w:t>
      </w:r>
      <w:proofErr w:type="gramEnd"/>
      <w:r>
        <w:rPr>
          <w:rFonts w:ascii="Consolas" w:eastAsia="Consolas" w:hAnsi="Consolas"/>
          <w:color w:val="000000"/>
          <w:sz w:val="19"/>
        </w:rPr>
        <w:t>1, 2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];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   // 第 2 行第 3 列，逗号索引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int[][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] jag = new 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int[3][];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 // 锯齿数组：每行长度可不同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jag[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0] = new </w:t>
      </w:r>
      <w:proofErr w:type="gramStart"/>
      <w:r>
        <w:rPr>
          <w:rFonts w:ascii="Consolas" w:eastAsia="Consolas" w:hAnsi="Consolas"/>
          <w:color w:val="000000"/>
          <w:sz w:val="19"/>
        </w:rPr>
        <w:t>int[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] </w:t>
      </w:r>
      <w:proofErr w:type="gramStart"/>
      <w:r>
        <w:rPr>
          <w:rFonts w:ascii="Consolas" w:eastAsia="Consolas" w:hAnsi="Consolas"/>
          <w:color w:val="000000"/>
          <w:sz w:val="19"/>
        </w:rPr>
        <w:t>{ 1</w:t>
      </w:r>
      <w:proofErr w:type="gramEnd"/>
      <w:r>
        <w:rPr>
          <w:rFonts w:ascii="Consolas" w:eastAsia="Consolas" w:hAnsi="Consolas"/>
          <w:color w:val="000000"/>
          <w:sz w:val="19"/>
        </w:rPr>
        <w:t>, 2 };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jag[</w:t>
      </w:r>
      <w:proofErr w:type="gramEnd"/>
      <w:r>
        <w:rPr>
          <w:rFonts w:ascii="Consolas" w:eastAsia="Consolas" w:hAnsi="Consolas"/>
          <w:color w:val="000000"/>
          <w:sz w:val="19"/>
        </w:rPr>
        <w:t>0][1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];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 // 用 [i][j] 访问</w:t>
      </w:r>
    </w:p>
    <w:p w14:paraId="58EA4848" w14:textId="77777777" w:rsidR="008660D4" w:rsidRDefault="00000000">
      <w:pPr>
        <w:spacing w:after="160"/>
        <w:rPr>
          <w:rFonts w:hint="eastAsia"/>
        </w:rPr>
      </w:pPr>
      <w:r>
        <w:rPr>
          <w:b/>
          <w:color w:val="000000"/>
        </w:rPr>
        <w:t>注意：</w:t>
      </w:r>
      <w:proofErr w:type="gramStart"/>
      <w:r>
        <w:rPr>
          <w:color w:val="000000"/>
        </w:rPr>
        <w:t>GetLength(</w:t>
      </w:r>
      <w:proofErr w:type="gramEnd"/>
      <w:r>
        <w:rPr>
          <w:color w:val="000000"/>
        </w:rPr>
        <w:t>0) 是行数、</w:t>
      </w:r>
      <w:proofErr w:type="gramStart"/>
      <w:r>
        <w:rPr>
          <w:color w:val="000000"/>
        </w:rPr>
        <w:t>GetLength(</w:t>
      </w:r>
      <w:proofErr w:type="gramEnd"/>
      <w:r>
        <w:rPr>
          <w:color w:val="000000"/>
        </w:rPr>
        <w:t>1) 是列数，而 Length 是元素总数——三个数别混。</w:t>
      </w:r>
    </w:p>
    <w:p w14:paraId="2EE3E3F9" w14:textId="77777777" w:rsidR="008660D4" w:rsidRDefault="00000000">
      <w:pPr>
        <w:pStyle w:val="21"/>
      </w:pPr>
      <w:r>
        <w:lastRenderedPageBreak/>
        <w:t>1.3 foreach</w:t>
      </w:r>
    </w:p>
    <w:p w14:paraId="77AD9DEC" w14:textId="77777777" w:rsidR="008660D4" w:rsidRDefault="00000000">
      <w:pPr>
        <w:spacing w:after="40"/>
        <w:rPr>
          <w:rFonts w:hint="eastAsia"/>
        </w:rPr>
      </w:pPr>
      <w:r>
        <w:rPr>
          <w:b/>
          <w:color w:val="000000"/>
        </w:rPr>
        <w:t>什么时候用：</w:t>
      </w:r>
      <w:r>
        <w:rPr>
          <w:color w:val="000000"/>
        </w:rPr>
        <w:t>只想遍历、不需要下标、也不需要修改元素时用，写起来最省事。</w:t>
      </w:r>
    </w:p>
    <w:p w14:paraId="5A905819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foreach (int x in a) sum += 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x;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// 一维数组</w:t>
      </w:r>
      <w:r>
        <w:rPr>
          <w:rFonts w:ascii="Consolas" w:eastAsia="Consolas" w:hAnsi="Consolas"/>
          <w:color w:val="000000"/>
          <w:sz w:val="19"/>
        </w:rPr>
        <w:br/>
        <w:t xml:space="preserve">foreach (int x in g) total += 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x;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// 二维数组：逐行走完全部元素</w:t>
      </w:r>
      <w:r>
        <w:rPr>
          <w:rFonts w:ascii="Consolas" w:eastAsia="Consolas" w:hAnsi="Consolas"/>
          <w:color w:val="000000"/>
          <w:sz w:val="19"/>
        </w:rPr>
        <w:br/>
        <w:t xml:space="preserve">foreach (char c in "hello") </w:t>
      </w:r>
      <w:proofErr w:type="gramStart"/>
      <w:r>
        <w:rPr>
          <w:rFonts w:ascii="Consolas" w:eastAsia="Consolas" w:hAnsi="Consolas"/>
          <w:color w:val="000000"/>
          <w:sz w:val="19"/>
        </w:rPr>
        <w:t>{ }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// 字符串逐字符</w:t>
      </w:r>
      <w:r>
        <w:rPr>
          <w:rFonts w:ascii="Consolas" w:eastAsia="Consolas" w:hAnsi="Consolas"/>
          <w:color w:val="000000"/>
          <w:sz w:val="19"/>
        </w:rPr>
        <w:br/>
        <w:t>// x 是只读副本：x = 0; 编译不过；也拿不到下标，需要下标就用 for</w:t>
      </w:r>
    </w:p>
    <w:p w14:paraId="6E90B08A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字符串进阶方法</w:t>
      </w:r>
    </w:p>
    <w:p w14:paraId="3FD188D5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查找字符位置、清洗文本、拆分成数组、拼回字符串。string 不可变，所有修改类方法都返回新字符串，必须用变量接住。</w:t>
      </w:r>
    </w:p>
    <w:p w14:paraId="647B2007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s.IndexOf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('o');            // 第一次出现的位置，找不到返回 -1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s.IndexOf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('o', 5);         // 从下标 5 开始找，可循环找出所有位置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s.LastIndexOf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('o');        // 最后一次出现的位置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s.Contains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("ab");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.StartsWith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("a");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.EndsWith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("z")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s =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s.Replace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("a", "b");   s =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s.Trim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();      // 必须接返回值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"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abc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".Insert(1, "-");      "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abcdef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".Remove(2, 3);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string.Join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("-", words);                      // 数组 -&gt; 字符串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 w:rsidRPr="00492E1D">
        <w:rPr>
          <w:rFonts w:ascii="Consolas" w:eastAsia="Consolas" w:hAnsi="Consolas"/>
          <w:b/>
          <w:bCs/>
          <w:color w:val="000000"/>
          <w:sz w:val="19"/>
          <w:lang w:eastAsia="zh-CN"/>
        </w:rPr>
        <w:t>s.Split</w:t>
      </w:r>
      <w:proofErr w:type="spellEnd"/>
      <w:r w:rsidRPr="00492E1D">
        <w:rPr>
          <w:rFonts w:ascii="Consolas" w:eastAsia="Consolas" w:hAnsi="Consolas"/>
          <w:b/>
          <w:bCs/>
          <w:color w:val="000000"/>
          <w:sz w:val="19"/>
          <w:lang w:eastAsia="zh-CN"/>
        </w:rPr>
        <w:t xml:space="preserve">(' ', </w:t>
      </w:r>
      <w:proofErr w:type="spellStart"/>
      <w:r w:rsidRPr="00492E1D">
        <w:rPr>
          <w:rFonts w:ascii="Consolas" w:eastAsia="Consolas" w:hAnsi="Consolas"/>
          <w:b/>
          <w:bCs/>
          <w:color w:val="000000"/>
          <w:sz w:val="19"/>
          <w:lang w:eastAsia="zh-CN"/>
        </w:rPr>
        <w:t>StringSplitOptions.RemoveEmptyEntries</w:t>
      </w:r>
      <w:proofErr w:type="spellEnd"/>
      <w:r w:rsidRPr="00492E1D">
        <w:rPr>
          <w:rFonts w:ascii="Consolas" w:eastAsia="Consolas" w:hAnsi="Consolas"/>
          <w:b/>
          <w:bCs/>
          <w:color w:val="000000"/>
          <w:sz w:val="19"/>
          <w:lang w:eastAsia="zh-CN"/>
        </w:rPr>
        <w:t xml:space="preserve">); </w:t>
      </w:r>
      <w:r>
        <w:rPr>
          <w:rFonts w:ascii="Consolas" w:eastAsia="Consolas" w:hAnsi="Consolas"/>
          <w:color w:val="000000"/>
          <w:sz w:val="19"/>
          <w:lang w:eastAsia="zh-CN"/>
        </w:rPr>
        <w:t xml:space="preserve">  // 字符串 -&gt; 数组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char[] cs =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s.ToCharArray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();   string back = new string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(cs)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</w:p>
    <w:p w14:paraId="6288A5C6" w14:textId="77777777" w:rsidR="008660D4" w:rsidRDefault="00000000">
      <w:pPr>
        <w:spacing w:after="16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注意：</w:t>
      </w:r>
      <w:proofErr w:type="spellStart"/>
      <w:r>
        <w:rPr>
          <w:color w:val="000000"/>
          <w:lang w:eastAsia="zh-CN"/>
        </w:rPr>
        <w:t>IndexOf</w:t>
      </w:r>
      <w:proofErr w:type="spellEnd"/>
      <w:r>
        <w:rPr>
          <w:color w:val="000000"/>
          <w:lang w:eastAsia="zh-CN"/>
        </w:rPr>
        <w:t xml:space="preserve"> 找不到时返回 -1（不是 0）；0 表示“在下标 0 找到了”。</w:t>
      </w:r>
    </w:p>
    <w:p w14:paraId="2F4C9916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char </w:t>
      </w:r>
      <w:r>
        <w:rPr>
          <w:lang w:eastAsia="zh-CN"/>
        </w:rPr>
        <w:t>与字符分类</w:t>
      </w:r>
    </w:p>
    <w:p w14:paraId="2899BA02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输入校验、字符统计、文本规范化。char 是字符、string 是字符序列，两者不能直接比较。</w:t>
      </w:r>
    </w:p>
    <w:p w14:paraId="2C81B07A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  <w:lang w:eastAsia="zh-CN"/>
        </w:rPr>
      </w:pP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char.IsLetter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(c);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.IsDigit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(c);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.IsWhiteSpace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char.IsUpper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 xml:space="preserve">; 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char.IsLower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char.ToUpper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 xml:space="preserve">; 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char.ToLower</w:t>
      </w:r>
      <w:proofErr w:type="spellEnd"/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(int)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'A';          // 65；'a' 是 97，相差 32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(char)(c + 1)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     // 字符运算后要强转回 char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'7'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 xml:space="preserve"> - 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'0'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t>;         // 7：数字字符转换成数值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s.Replace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(" ", "").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ToLower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();   // 规范化：去空格 + 统一小写</w:t>
      </w:r>
    </w:p>
    <w:p w14:paraId="065BF252" w14:textId="77777777" w:rsidR="008660D4" w:rsidRDefault="00000000">
      <w:pPr>
        <w:pStyle w:val="21"/>
      </w:pPr>
      <w:r>
        <w:t>1.6 StringBuilder</w:t>
      </w:r>
    </w:p>
    <w:p w14:paraId="106BD788" w14:textId="77777777" w:rsidR="008660D4" w:rsidRDefault="00000000">
      <w:pPr>
        <w:spacing w:after="40"/>
        <w:rPr>
          <w:rFonts w:hint="eastAsia"/>
        </w:rPr>
      </w:pPr>
      <w:r>
        <w:rPr>
          <w:b/>
          <w:color w:val="000000"/>
        </w:rPr>
        <w:t>什么时候用：</w:t>
      </w:r>
      <w:r>
        <w:rPr>
          <w:color w:val="000000"/>
        </w:rPr>
        <w:t>循环里要拼很多字符串时（日志、报表），用 Append 累积比 += 快得多。</w:t>
      </w:r>
    </w:p>
    <w:p w14:paraId="14384889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>using System.Text;                    // 别忘了这一句</w:t>
      </w:r>
      <w:r>
        <w:rPr>
          <w:rFonts w:ascii="Consolas" w:eastAsia="Consolas" w:hAnsi="Consolas"/>
          <w:color w:val="000000"/>
          <w:sz w:val="19"/>
        </w:rPr>
        <w:br/>
        <w:t xml:space="preserve">var sb = new </w:t>
      </w:r>
      <w:proofErr w:type="gramStart"/>
      <w:r>
        <w:rPr>
          <w:rFonts w:ascii="Consolas" w:eastAsia="Consolas" w:hAnsi="Consolas"/>
          <w:color w:val="000000"/>
          <w:sz w:val="19"/>
        </w:rPr>
        <w:t>StringBuilder(</w:t>
      </w:r>
      <w:proofErr w:type="gramEnd"/>
      <w:r>
        <w:rPr>
          <w:rFonts w:ascii="Consolas" w:eastAsia="Consolas" w:hAnsi="Consolas"/>
          <w:color w:val="000000"/>
          <w:sz w:val="19"/>
        </w:rPr>
        <w:t>);</w:t>
      </w:r>
      <w:r>
        <w:rPr>
          <w:rFonts w:ascii="Consolas" w:eastAsia="Consolas" w:hAnsi="Consolas"/>
          <w:color w:val="000000"/>
          <w:sz w:val="19"/>
        </w:rPr>
        <w:br/>
        <w:t xml:space="preserve">for (int i = 0; i &lt; 1000; i++) </w:t>
      </w:r>
      <w:proofErr w:type="gramStart"/>
      <w:r>
        <w:rPr>
          <w:rFonts w:ascii="Consolas" w:eastAsia="Consolas" w:hAnsi="Consolas"/>
          <w:color w:val="000000"/>
          <w:sz w:val="19"/>
        </w:rPr>
        <w:t>sb.Append</w:t>
      </w:r>
      <w:proofErr w:type="gramEnd"/>
      <w:r>
        <w:rPr>
          <w:rFonts w:ascii="Consolas" w:eastAsia="Consolas" w:hAnsi="Consolas"/>
          <w:color w:val="000000"/>
          <w:sz w:val="19"/>
        </w:rPr>
        <w:t>(i</w:t>
      </w:r>
      <w:proofErr w:type="gramStart"/>
      <w:r>
        <w:rPr>
          <w:rFonts w:ascii="Consolas" w:eastAsia="Consolas" w:hAnsi="Consolas"/>
          <w:color w:val="000000"/>
          <w:sz w:val="19"/>
        </w:rPr>
        <w:t>).Append</w:t>
      </w:r>
      <w:proofErr w:type="gramEnd"/>
      <w:r>
        <w:rPr>
          <w:rFonts w:ascii="Consolas" w:eastAsia="Consolas" w:hAnsi="Consolas"/>
          <w:color w:val="000000"/>
          <w:sz w:val="19"/>
        </w:rPr>
        <w:t>(' ');</w:t>
      </w:r>
      <w:r>
        <w:rPr>
          <w:rFonts w:ascii="Consolas" w:eastAsia="Consolas" w:hAnsi="Consolas"/>
          <w:color w:val="000000"/>
          <w:sz w:val="19"/>
        </w:rPr>
        <w:br/>
        <w:t xml:space="preserve">string result = </w:t>
      </w:r>
      <w:proofErr w:type="gramStart"/>
      <w:r>
        <w:rPr>
          <w:rFonts w:ascii="Consolas" w:eastAsia="Consolas" w:hAnsi="Consolas"/>
          <w:color w:val="000000"/>
          <w:sz w:val="19"/>
        </w:rPr>
        <w:t>sb.ToString</w:t>
      </w:r>
      <w:proofErr w:type="gramEnd"/>
      <w:r>
        <w:rPr>
          <w:rFonts w:ascii="Consolas" w:eastAsia="Consolas" w:hAnsi="Consolas"/>
          <w:color w:val="000000"/>
          <w:sz w:val="19"/>
        </w:rPr>
        <w:t>(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);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// 循环里大量拼接用它，比 += 快</w:t>
      </w:r>
    </w:p>
    <w:p w14:paraId="4E43783A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1.7 </w:t>
      </w:r>
      <w:r>
        <w:rPr>
          <w:lang w:eastAsia="zh-CN"/>
        </w:rPr>
        <w:t>方法</w:t>
      </w:r>
    </w:p>
    <w:p w14:paraId="0D68155A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同一段逻辑要用第二次、或者一段逻辑长到看不清时，就该抽成方法。拆分的标准是“一句话能说清这个方法干什么”。</w:t>
      </w:r>
    </w:p>
    <w:p w14:paraId="6D07CDB9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static int </w:t>
      </w:r>
      <w:proofErr w:type="gramStart"/>
      <w:r>
        <w:rPr>
          <w:rFonts w:ascii="Consolas" w:eastAsia="Consolas" w:hAnsi="Consolas"/>
          <w:color w:val="000000"/>
          <w:sz w:val="19"/>
        </w:rPr>
        <w:t>Max(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int a, int b) </w:t>
      </w:r>
      <w:proofErr w:type="gramStart"/>
      <w:r>
        <w:rPr>
          <w:rFonts w:ascii="Consolas" w:eastAsia="Consolas" w:hAnsi="Consolas"/>
          <w:color w:val="000000"/>
          <w:sz w:val="19"/>
        </w:rPr>
        <w:t>{ return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a &gt; </w:t>
      </w:r>
      <w:proofErr w:type="gramStart"/>
      <w:r>
        <w:rPr>
          <w:rFonts w:ascii="Consolas" w:eastAsia="Consolas" w:hAnsi="Consolas"/>
          <w:color w:val="000000"/>
          <w:sz w:val="19"/>
        </w:rPr>
        <w:t>b ?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/>
          <w:color w:val="000000"/>
          <w:sz w:val="19"/>
        </w:rPr>
        <w:t>a :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b</w:t>
      </w:r>
      <w:proofErr w:type="gramStart"/>
      <w:r>
        <w:rPr>
          <w:rFonts w:ascii="Consolas" w:eastAsia="Consolas" w:hAnsi="Consolas"/>
          <w:color w:val="000000"/>
          <w:sz w:val="19"/>
        </w:rPr>
        <w:t>; }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// 有返回值</w:t>
      </w:r>
      <w:r>
        <w:rPr>
          <w:rFonts w:ascii="Consolas" w:eastAsia="Consolas" w:hAnsi="Consolas"/>
          <w:color w:val="000000"/>
          <w:sz w:val="19"/>
        </w:rPr>
        <w:br/>
        <w:t xml:space="preserve">static void </w:t>
      </w:r>
      <w:proofErr w:type="gramStart"/>
      <w:r>
        <w:rPr>
          <w:rFonts w:ascii="Consolas" w:eastAsia="Consolas" w:hAnsi="Consolas"/>
          <w:color w:val="000000"/>
          <w:sz w:val="19"/>
        </w:rPr>
        <w:t>PrintTitle(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string t, int 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w)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        // void 无返回值</w:t>
      </w:r>
      <w:r>
        <w:rPr>
          <w:rFonts w:ascii="Consolas" w:eastAsia="Consolas" w:hAnsi="Consolas"/>
          <w:color w:val="000000"/>
          <w:sz w:val="19"/>
        </w:rPr>
        <w:br/>
        <w:t>{</w:t>
      </w:r>
      <w:r>
        <w:rPr>
          <w:rFonts w:ascii="Consolas" w:eastAsia="Consolas" w:hAnsi="Consolas"/>
          <w:color w:val="000000"/>
          <w:sz w:val="19"/>
        </w:rPr>
        <w:br/>
        <w:t xml:space="preserve">    Console.WriteLine(</w:t>
      </w:r>
      <w:proofErr w:type="gramStart"/>
      <w:r>
        <w:rPr>
          <w:rFonts w:ascii="Consolas" w:eastAsia="Consolas" w:hAnsi="Consolas"/>
          <w:color w:val="000000"/>
          <w:sz w:val="19"/>
        </w:rPr>
        <w:t>t.PadRight</w:t>
      </w:r>
      <w:proofErr w:type="gramEnd"/>
      <w:r>
        <w:rPr>
          <w:rFonts w:ascii="Consolas" w:eastAsia="Consolas" w:hAnsi="Consolas"/>
          <w:color w:val="000000"/>
          <w:sz w:val="19"/>
        </w:rPr>
        <w:t>(w, '='));</w:t>
      </w:r>
      <w:r>
        <w:rPr>
          <w:rFonts w:ascii="Consolas" w:eastAsia="Consolas" w:hAnsi="Consolas"/>
          <w:color w:val="000000"/>
          <w:sz w:val="19"/>
        </w:rPr>
        <w:br/>
        <w:t>}</w:t>
      </w:r>
      <w:r>
        <w:rPr>
          <w:rFonts w:ascii="Consolas" w:eastAsia="Consolas" w:hAnsi="Consolas"/>
          <w:color w:val="000000"/>
          <w:sz w:val="19"/>
        </w:rPr>
        <w:br/>
        <w:t>// 形参只在方法内有效；方法内的局部变量外面看不见 -&gt; 要数据就传参</w:t>
      </w:r>
      <w:r>
        <w:rPr>
          <w:rFonts w:ascii="Consolas" w:eastAsia="Consolas" w:hAnsi="Consolas"/>
          <w:color w:val="000000"/>
          <w:sz w:val="19"/>
        </w:rPr>
        <w:br/>
        <w:t>// 数组和字符串是引用类型：方法里改数组元素，外面的数组会跟着变</w:t>
      </w:r>
    </w:p>
    <w:p w14:paraId="5F6C1C9B" w14:textId="77777777" w:rsidR="008660D4" w:rsidRDefault="00000000">
      <w:pPr>
        <w:spacing w:after="16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注意：</w:t>
      </w:r>
      <w:r>
        <w:rPr>
          <w:color w:val="000000"/>
          <w:lang w:eastAsia="zh-CN"/>
        </w:rPr>
        <w:t xml:space="preserve">有返回值的方法每条路径都要 return；计算类方法里不要写 </w:t>
      </w:r>
      <w:proofErr w:type="spellStart"/>
      <w:r>
        <w:rPr>
          <w:color w:val="000000"/>
          <w:lang w:eastAsia="zh-CN"/>
        </w:rPr>
        <w:t>Console.WriteLine</w:t>
      </w:r>
      <w:proofErr w:type="spellEnd"/>
      <w:r>
        <w:rPr>
          <w:color w:val="000000"/>
          <w:lang w:eastAsia="zh-CN"/>
        </w:rPr>
        <w:t>。</w:t>
      </w:r>
    </w:p>
    <w:p w14:paraId="51923D73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1.8 </w:t>
      </w:r>
      <w:r>
        <w:rPr>
          <w:lang w:eastAsia="zh-CN"/>
        </w:rPr>
        <w:t>重载、可选参数、命名参数</w:t>
      </w:r>
    </w:p>
    <w:p w14:paraId="724C4821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同一个语义、不同参数类型或个数时用重载（求最大值、打印、伤害计算都能用）。</w:t>
      </w:r>
    </w:p>
    <w:p w14:paraId="737814A5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static int    </w:t>
      </w:r>
      <w:proofErr w:type="gramStart"/>
      <w:r>
        <w:rPr>
          <w:rFonts w:ascii="Consolas" w:eastAsia="Consolas" w:hAnsi="Consolas"/>
          <w:color w:val="000000"/>
          <w:sz w:val="19"/>
        </w:rPr>
        <w:t>Max(</w:t>
      </w:r>
      <w:proofErr w:type="gramEnd"/>
      <w:r>
        <w:rPr>
          <w:rFonts w:ascii="Consolas" w:eastAsia="Consolas" w:hAnsi="Consolas"/>
          <w:color w:val="000000"/>
          <w:sz w:val="19"/>
        </w:rPr>
        <w:t>int a, int b)</w:t>
      </w:r>
      <w:r>
        <w:rPr>
          <w:rFonts w:ascii="Consolas" w:eastAsia="Consolas" w:hAnsi="Consolas"/>
          <w:color w:val="000000"/>
          <w:sz w:val="19"/>
        </w:rPr>
        <w:br/>
        <w:t xml:space="preserve">static double </w:t>
      </w:r>
      <w:proofErr w:type="gramStart"/>
      <w:r>
        <w:rPr>
          <w:rFonts w:ascii="Consolas" w:eastAsia="Consolas" w:hAnsi="Consolas"/>
          <w:color w:val="000000"/>
          <w:sz w:val="19"/>
        </w:rPr>
        <w:t>Max(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double a, double 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b)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// 参数类型不同 -&gt; 重载</w:t>
      </w:r>
      <w:r>
        <w:rPr>
          <w:rFonts w:ascii="Consolas" w:eastAsia="Consolas" w:hAnsi="Consolas"/>
          <w:color w:val="000000"/>
          <w:sz w:val="19"/>
        </w:rPr>
        <w:br/>
        <w:t xml:space="preserve">static int    </w:t>
      </w:r>
      <w:proofErr w:type="gramStart"/>
      <w:r>
        <w:rPr>
          <w:rFonts w:ascii="Consolas" w:eastAsia="Consolas" w:hAnsi="Consolas"/>
          <w:color w:val="000000"/>
          <w:sz w:val="19"/>
        </w:rPr>
        <w:t>Max(</w:t>
      </w:r>
      <w:proofErr w:type="gramEnd"/>
      <w:r>
        <w:rPr>
          <w:rFonts w:ascii="Consolas" w:eastAsia="Consolas" w:hAnsi="Consolas"/>
          <w:color w:val="000000"/>
          <w:sz w:val="19"/>
        </w:rPr>
        <w:t>int a, int b, int c)     // 参数个数不同 -&gt; 重载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 xml:space="preserve">static void </w:t>
      </w:r>
      <w:proofErr w:type="gramStart"/>
      <w:r>
        <w:rPr>
          <w:rFonts w:ascii="Consolas" w:eastAsia="Consolas" w:hAnsi="Consolas"/>
          <w:color w:val="000000"/>
          <w:sz w:val="19"/>
        </w:rPr>
        <w:t>Show(</w:t>
      </w:r>
      <w:proofErr w:type="gramEnd"/>
      <w:r>
        <w:rPr>
          <w:rFonts w:ascii="Consolas" w:eastAsia="Consolas" w:hAnsi="Consolas"/>
          <w:color w:val="000000"/>
          <w:sz w:val="19"/>
        </w:rPr>
        <w:t>string label, int value, bool withUnit = false)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Show(</w:t>
      </w:r>
      <w:proofErr w:type="gramEnd"/>
      <w:r>
        <w:rPr>
          <w:rFonts w:ascii="Consolas" w:eastAsia="Consolas" w:hAnsi="Consolas"/>
          <w:color w:val="000000"/>
          <w:sz w:val="19"/>
        </w:rPr>
        <w:t>"总分", 356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);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             // 用默认值</w:t>
      </w:r>
      <w:r>
        <w:rPr>
          <w:rFonts w:ascii="Consolas" w:eastAsia="Consolas" w:hAnsi="Consolas"/>
          <w:color w:val="000000"/>
          <w:sz w:val="19"/>
        </w:rPr>
        <w:br/>
      </w:r>
      <w:proofErr w:type="gramStart"/>
      <w:r>
        <w:rPr>
          <w:rFonts w:ascii="Consolas" w:eastAsia="Consolas" w:hAnsi="Consolas"/>
          <w:color w:val="000000"/>
          <w:sz w:val="19"/>
        </w:rPr>
        <w:t>Show(</w:t>
      </w:r>
      <w:proofErr w:type="gramEnd"/>
      <w:r>
        <w:rPr>
          <w:rFonts w:ascii="Consolas" w:eastAsia="Consolas" w:hAnsi="Consolas"/>
          <w:color w:val="000000"/>
          <w:sz w:val="19"/>
        </w:rPr>
        <w:t>value: 356, label: "总分"</w:t>
      </w:r>
      <w:proofErr w:type="gramStart"/>
      <w:r>
        <w:rPr>
          <w:rFonts w:ascii="Consolas" w:eastAsia="Consolas" w:hAnsi="Consolas"/>
          <w:color w:val="000000"/>
          <w:sz w:val="19"/>
        </w:rPr>
        <w:t xml:space="preserve">);   </w:t>
      </w:r>
      <w:proofErr w:type="gramEnd"/>
      <w:r>
        <w:rPr>
          <w:rFonts w:ascii="Consolas" w:eastAsia="Consolas" w:hAnsi="Consolas"/>
          <w:color w:val="000000"/>
          <w:sz w:val="19"/>
        </w:rPr>
        <w:t xml:space="preserve">  // 命名参数，顺序可打乱</w:t>
      </w:r>
      <w:r>
        <w:rPr>
          <w:rFonts w:ascii="Consolas" w:eastAsia="Consolas" w:hAnsi="Consolas"/>
          <w:color w:val="000000"/>
          <w:sz w:val="19"/>
        </w:rPr>
        <w:br/>
        <w:t>// 判定只看参数列表：只有返回类型不同、或只有参数名不同，都不是重载</w:t>
      </w:r>
      <w:r>
        <w:rPr>
          <w:rFonts w:ascii="Consolas" w:eastAsia="Consolas" w:hAnsi="Consolas"/>
          <w:color w:val="000000"/>
          <w:sz w:val="19"/>
        </w:rPr>
        <w:br/>
        <w:t xml:space="preserve">// </w:t>
      </w:r>
      <w:proofErr w:type="gramStart"/>
      <w:r>
        <w:rPr>
          <w:rFonts w:ascii="Consolas" w:eastAsia="Consolas" w:hAnsi="Consolas"/>
          <w:color w:val="000000"/>
          <w:sz w:val="19"/>
        </w:rPr>
        <w:t>Max(</w:t>
      </w:r>
      <w:proofErr w:type="gramEnd"/>
      <w:r>
        <w:rPr>
          <w:rFonts w:ascii="Consolas" w:eastAsia="Consolas" w:hAnsi="Consolas"/>
          <w:color w:val="000000"/>
          <w:sz w:val="19"/>
        </w:rPr>
        <w:t>3, 5.0) 会选 double 版（int 隐式转 double）</w:t>
      </w:r>
    </w:p>
    <w:p w14:paraId="60BCE51E" w14:textId="77777777" w:rsidR="008660D4" w:rsidRDefault="00000000">
      <w:pPr>
        <w:pStyle w:val="21"/>
      </w:pPr>
      <w:r>
        <w:t>1.9 ref / out / TryParse</w:t>
      </w:r>
    </w:p>
    <w:p w14:paraId="49AE8E62" w14:textId="77777777" w:rsidR="008660D4" w:rsidRDefault="00000000">
      <w:pPr>
        <w:spacing w:after="40"/>
        <w:rPr>
          <w:rFonts w:hint="eastAsia"/>
        </w:rPr>
      </w:pPr>
      <w:r>
        <w:rPr>
          <w:b/>
          <w:color w:val="000000"/>
        </w:rPr>
        <w:t>什么时候用：</w:t>
      </w:r>
      <w:r>
        <w:rPr>
          <w:color w:val="000000"/>
        </w:rPr>
        <w:t>要让方法改到外面的值用 ref；</w:t>
      </w:r>
      <w:proofErr w:type="gramStart"/>
      <w:r>
        <w:rPr>
          <w:color w:val="000000"/>
        </w:rPr>
        <w:t>要“顺带带回一个结果”用</w:t>
      </w:r>
      <w:proofErr w:type="gramEnd"/>
      <w:r>
        <w:rPr>
          <w:color w:val="000000"/>
        </w:rPr>
        <w:t xml:space="preserve"> out；处理玩家输入用 TryParse，避免程序崩。</w:t>
      </w:r>
    </w:p>
    <w:p w14:paraId="48992150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>static void AddTen(ref int x) { x += 10; }</w:t>
      </w:r>
      <w:r>
        <w:rPr>
          <w:rFonts w:ascii="Consolas" w:eastAsia="Consolas" w:hAnsi="Consolas"/>
          <w:color w:val="000000"/>
          <w:sz w:val="19"/>
        </w:rPr>
        <w:br/>
        <w:t>AddTen(ref n);                      // 调用处必须写 ref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if (int.TryParse(Console.ReadLine(), out int score) &amp;&amp; score &gt;= 0)</w:t>
      </w:r>
      <w:r>
        <w:rPr>
          <w:rFonts w:ascii="Consolas" w:eastAsia="Consolas" w:hAnsi="Consolas"/>
          <w:color w:val="000000"/>
          <w:sz w:val="19"/>
        </w:rPr>
        <w:br/>
        <w:t xml:space="preserve">    Console.WriteLine("合法");</w:t>
      </w:r>
      <w:r>
        <w:rPr>
          <w:rFonts w:ascii="Consolas" w:eastAsia="Consolas" w:hAnsi="Consolas"/>
          <w:color w:val="000000"/>
          <w:sz w:val="19"/>
        </w:rPr>
        <w:br/>
        <w:t>else</w:t>
      </w:r>
      <w:r>
        <w:rPr>
          <w:rFonts w:ascii="Consolas" w:eastAsia="Consolas" w:hAnsi="Consolas"/>
          <w:color w:val="000000"/>
          <w:sz w:val="19"/>
        </w:rPr>
        <w:br/>
        <w:t xml:space="preserve">    Console.WriteLine("输入无效");   // Parse 会抛异常，TryParse 不会</w:t>
      </w:r>
      <w:r>
        <w:rPr>
          <w:rFonts w:ascii="Consolas" w:eastAsia="Consolas" w:hAnsi="Consolas"/>
          <w:color w:val="000000"/>
          <w:sz w:val="19"/>
        </w:rPr>
        <w:br/>
        <w:t>// out：方法内必须先赋值；ref：不要求，可以先读原值</w:t>
      </w:r>
    </w:p>
    <w:p w14:paraId="359FE07E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1.10 </w:t>
      </w:r>
      <w:r>
        <w:rPr>
          <w:lang w:eastAsia="zh-CN"/>
        </w:rPr>
        <w:t>数组四大操作</w:t>
      </w:r>
    </w:p>
    <w:p w14:paraId="517400DD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统计分数、算总和、倒序显示。Max/Min 必须用 a[0] 初始化，反转用两指针原地交换。</w:t>
      </w:r>
    </w:p>
    <w:p w14:paraId="6A51F5E0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  <w:lang w:eastAsia="zh-CN"/>
        </w:rPr>
      </w:pPr>
      <w:r>
        <w:rPr>
          <w:rFonts w:ascii="Consolas" w:eastAsia="Consolas" w:hAnsi="Consolas"/>
          <w:color w:val="000000"/>
          <w:sz w:val="19"/>
          <w:lang w:eastAsia="zh-CN"/>
        </w:rPr>
        <w:t>static int Max(int[] a)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{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int max = a[0];                       // 用第一个元素初始化，不能用 0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r>
        <w:rPr>
          <w:rFonts w:ascii="Consolas" w:eastAsia="Consolas" w:hAnsi="Consolas"/>
          <w:color w:val="000000"/>
          <w:sz w:val="19"/>
          <w:lang w:eastAsia="zh-CN"/>
        </w:rPr>
        <w:lastRenderedPageBreak/>
        <w:t xml:space="preserve">    for (int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= 1;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&lt;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+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+)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    if (a[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 &gt; max) max = 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return max;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}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r>
        <w:rPr>
          <w:rFonts w:ascii="Consolas" w:eastAsia="Consolas" w:hAnsi="Consolas"/>
          <w:color w:val="000000"/>
          <w:sz w:val="19"/>
          <w:lang w:eastAsia="zh-CN"/>
        </w:rPr>
        <w:br/>
        <w:t>static int Sum(int[] a)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{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int sum = 0;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for (int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= 0;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&lt;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;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++) sum += 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return sum;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}</w:t>
      </w:r>
      <w:r>
        <w:rPr>
          <w:rFonts w:ascii="Consolas" w:eastAsia="Consolas" w:hAnsi="Consolas"/>
          <w:color w:val="000000"/>
          <w:sz w:val="19"/>
          <w:lang w:eastAsia="zh-CN"/>
        </w:rPr>
        <w:br/>
      </w:r>
      <w:r>
        <w:rPr>
          <w:rFonts w:ascii="Consolas" w:eastAsia="Consolas" w:hAnsi="Consolas"/>
          <w:color w:val="000000"/>
          <w:sz w:val="19"/>
          <w:lang w:eastAsia="zh-CN"/>
        </w:rPr>
        <w:br/>
        <w:t>static void Reverse(int[] a)              // 原地反转</w:t>
      </w:r>
      <w:r>
        <w:rPr>
          <w:rFonts w:ascii="Consolas" w:eastAsia="Consolas" w:hAnsi="Consolas"/>
          <w:color w:val="000000"/>
          <w:sz w:val="19"/>
          <w:lang w:eastAsia="zh-CN"/>
        </w:rPr>
        <w:br/>
        <w:t>{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int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= 0, j =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a.Length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- 1;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while 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>(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 xml:space="preserve"> &lt; j)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{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    int temp = 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]; a[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] = a[j]; a[j] = temp;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color w:val="000000"/>
          <w:sz w:val="19"/>
          <w:lang w:eastAsia="zh-CN"/>
        </w:rPr>
        <w:t>i</w:t>
      </w:r>
      <w:proofErr w:type="spellEnd"/>
      <w:r>
        <w:rPr>
          <w:rFonts w:ascii="Consolas" w:eastAsia="Consolas" w:hAnsi="Consolas"/>
          <w:color w:val="000000"/>
          <w:sz w:val="19"/>
          <w:lang w:eastAsia="zh-CN"/>
        </w:rPr>
        <w:t>++; j--;</w:t>
      </w:r>
      <w:r>
        <w:rPr>
          <w:rFonts w:ascii="Consolas" w:eastAsia="Consolas" w:hAnsi="Consolas"/>
          <w:color w:val="000000"/>
          <w:sz w:val="19"/>
          <w:lang w:eastAsia="zh-CN"/>
        </w:rPr>
        <w:br/>
        <w:t xml:space="preserve">   </w:t>
      </w:r>
      <w:proofErr w:type="gramStart"/>
      <w:r>
        <w:rPr>
          <w:rFonts w:ascii="Consolas" w:eastAsia="Consolas" w:hAnsi="Consolas"/>
          <w:color w:val="000000"/>
          <w:sz w:val="19"/>
          <w:lang w:eastAsia="zh-CN"/>
        </w:rPr>
        <w:t xml:space="preserve"> }</w:t>
      </w:r>
      <w:proofErr w:type="gramEnd"/>
      <w:r>
        <w:rPr>
          <w:rFonts w:ascii="Consolas" w:eastAsia="Consolas" w:hAnsi="Consolas"/>
          <w:color w:val="000000"/>
          <w:sz w:val="19"/>
          <w:lang w:eastAsia="zh-CN"/>
        </w:rPr>
        <w:br/>
        <w:t>}</w:t>
      </w:r>
    </w:p>
    <w:p w14:paraId="6552792D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1.11 </w:t>
      </w:r>
      <w:r>
        <w:rPr>
          <w:lang w:eastAsia="zh-CN"/>
        </w:rPr>
        <w:t>冒泡排序</w:t>
      </w:r>
    </w:p>
    <w:p w14:paraId="27FF9548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 xml:space="preserve">理解排序原理、准备面试、给测试用例排序时用。真实项目用 </w:t>
      </w:r>
      <w:proofErr w:type="spellStart"/>
      <w:r>
        <w:rPr>
          <w:color w:val="000000"/>
          <w:lang w:eastAsia="zh-CN"/>
        </w:rPr>
        <w:t>Array.Sort</w:t>
      </w:r>
      <w:proofErr w:type="spellEnd"/>
      <w:r>
        <w:rPr>
          <w:color w:val="000000"/>
          <w:lang w:eastAsia="zh-CN"/>
        </w:rPr>
        <w:t>，但冒泡是理解“比较与交换”的起点。</w:t>
      </w:r>
    </w:p>
    <w:p w14:paraId="130EAE25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static void </w:t>
      </w:r>
      <w:proofErr w:type="spellStart"/>
      <w:r>
        <w:rPr>
          <w:rFonts w:ascii="Consolas" w:eastAsia="Consolas" w:hAnsi="Consolas"/>
          <w:color w:val="000000"/>
          <w:sz w:val="19"/>
        </w:rPr>
        <w:t>BubbleSort</w:t>
      </w:r>
      <w:proofErr w:type="spellEnd"/>
      <w:r>
        <w:rPr>
          <w:rFonts w:ascii="Consolas" w:eastAsia="Consolas" w:hAnsi="Consolas"/>
          <w:color w:val="000000"/>
          <w:sz w:val="19"/>
        </w:rPr>
        <w:t>(int[] a)</w:t>
      </w:r>
      <w:r>
        <w:rPr>
          <w:rFonts w:ascii="Consolas" w:eastAsia="Consolas" w:hAnsi="Consolas"/>
          <w:color w:val="000000"/>
          <w:sz w:val="19"/>
        </w:rPr>
        <w:br/>
        <w:t>{</w:t>
      </w:r>
      <w:r>
        <w:rPr>
          <w:rFonts w:ascii="Consolas" w:eastAsia="Consolas" w:hAnsi="Consolas"/>
          <w:color w:val="000000"/>
          <w:sz w:val="19"/>
        </w:rPr>
        <w:br/>
        <w:t xml:space="preserve">    for (int i = 0; i &lt; a.Length - 1; i++)            // 最多 n-1 轮</w:t>
      </w:r>
      <w:r>
        <w:rPr>
          <w:rFonts w:ascii="Consolas" w:eastAsia="Consolas" w:hAnsi="Consolas"/>
          <w:color w:val="000000"/>
          <w:sz w:val="19"/>
        </w:rPr>
        <w:br/>
        <w:t xml:space="preserve">    {</w:t>
      </w:r>
      <w:r>
        <w:rPr>
          <w:rFonts w:ascii="Consolas" w:eastAsia="Consolas" w:hAnsi="Consolas"/>
          <w:color w:val="000000"/>
          <w:sz w:val="19"/>
        </w:rPr>
        <w:br/>
        <w:t xml:space="preserve">        bool swapped = false;                         // 每轮都要重置</w:t>
      </w:r>
      <w:r>
        <w:rPr>
          <w:rFonts w:ascii="Consolas" w:eastAsia="Consolas" w:hAnsi="Consolas"/>
          <w:color w:val="000000"/>
          <w:sz w:val="19"/>
        </w:rPr>
        <w:br/>
        <w:t xml:space="preserve">        for (int j = 0; j &lt; a.Length - 1 - i; j++)    // 末尾 i 个已就位</w:t>
      </w:r>
      <w:r>
        <w:rPr>
          <w:rFonts w:ascii="Consolas" w:eastAsia="Consolas" w:hAnsi="Consolas"/>
          <w:color w:val="000000"/>
          <w:sz w:val="19"/>
        </w:rPr>
        <w:br/>
        <w:t xml:space="preserve">        {</w:t>
      </w:r>
      <w:r>
        <w:rPr>
          <w:rFonts w:ascii="Consolas" w:eastAsia="Consolas" w:hAnsi="Consolas"/>
          <w:color w:val="000000"/>
          <w:sz w:val="19"/>
        </w:rPr>
        <w:br/>
        <w:t xml:space="preserve">            if (a[j] &gt; a[j + 1])</w:t>
      </w:r>
      <w:r>
        <w:rPr>
          <w:rFonts w:ascii="Consolas" w:eastAsia="Consolas" w:hAnsi="Consolas"/>
          <w:color w:val="000000"/>
          <w:sz w:val="19"/>
        </w:rPr>
        <w:br/>
        <w:t xml:space="preserve">            {</w:t>
      </w:r>
      <w:r>
        <w:rPr>
          <w:rFonts w:ascii="Consolas" w:eastAsia="Consolas" w:hAnsi="Consolas"/>
          <w:color w:val="000000"/>
          <w:sz w:val="19"/>
        </w:rPr>
        <w:br/>
        <w:t xml:space="preserve">                int temp = a[j]; a[j] = a[j + 1]; a[j + 1] = temp;</w:t>
      </w:r>
      <w:r>
        <w:rPr>
          <w:rFonts w:ascii="Consolas" w:eastAsia="Consolas" w:hAnsi="Consolas"/>
          <w:color w:val="000000"/>
          <w:sz w:val="19"/>
        </w:rPr>
        <w:br/>
        <w:t xml:space="preserve">                swapped = true;</w:t>
      </w:r>
      <w:r>
        <w:rPr>
          <w:rFonts w:ascii="Consolas" w:eastAsia="Consolas" w:hAnsi="Consolas"/>
          <w:color w:val="000000"/>
          <w:sz w:val="19"/>
        </w:rPr>
        <w:br/>
        <w:t xml:space="preserve">            }</w:t>
      </w:r>
      <w:r>
        <w:rPr>
          <w:rFonts w:ascii="Consolas" w:eastAsia="Consolas" w:hAnsi="Consolas"/>
          <w:color w:val="000000"/>
          <w:sz w:val="19"/>
        </w:rPr>
        <w:br/>
        <w:t xml:space="preserve">        }</w:t>
      </w:r>
      <w:r>
        <w:rPr>
          <w:rFonts w:ascii="Consolas" w:eastAsia="Consolas" w:hAnsi="Consolas"/>
          <w:color w:val="000000"/>
          <w:sz w:val="19"/>
        </w:rPr>
        <w:br/>
        <w:t xml:space="preserve">        if (!swapped) break;                          // 一轮没换过 = 已有序</w:t>
      </w:r>
      <w:r>
        <w:rPr>
          <w:rFonts w:ascii="Consolas" w:eastAsia="Consolas" w:hAnsi="Consolas"/>
          <w:color w:val="000000"/>
          <w:sz w:val="19"/>
        </w:rPr>
        <w:br/>
        <w:t xml:space="preserve">    }</w:t>
      </w:r>
      <w:r>
        <w:rPr>
          <w:rFonts w:ascii="Consolas" w:eastAsia="Consolas" w:hAnsi="Consolas"/>
          <w:color w:val="000000"/>
          <w:sz w:val="19"/>
        </w:rPr>
        <w:br/>
        <w:t>}</w:t>
      </w:r>
      <w:r>
        <w:rPr>
          <w:rFonts w:ascii="Consolas" w:eastAsia="Consolas" w:hAnsi="Consolas"/>
          <w:color w:val="000000"/>
          <w:sz w:val="19"/>
        </w:rPr>
        <w:br/>
        <w:t>// 比较次数上限 n(n-1)/2：n=6 是 15 次，n=100 是 4950 次（O(n^2)）</w:t>
      </w:r>
      <w:r>
        <w:rPr>
          <w:rFonts w:ascii="Consolas" w:eastAsia="Consolas" w:hAnsi="Consolas"/>
          <w:color w:val="000000"/>
          <w:sz w:val="19"/>
        </w:rPr>
        <w:br/>
        <w:t>// 用 &gt; 不交换相等元素 -&gt; 稳定排序；生产项目直接用 Array.Sort（O(n log n)）</w:t>
      </w:r>
    </w:p>
    <w:p w14:paraId="353B83C1" w14:textId="77777777" w:rsidR="008660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1.12 </w:t>
      </w:r>
      <w:r>
        <w:rPr>
          <w:lang w:eastAsia="zh-CN"/>
        </w:rPr>
        <w:t>字符串反转与回文判断</w:t>
      </w:r>
    </w:p>
    <w:p w14:paraId="473A5370" w14:textId="77777777" w:rsidR="008660D4" w:rsidRDefault="00000000">
      <w:pPr>
        <w:spacing w:after="4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什么时候用：</w:t>
      </w:r>
      <w:r>
        <w:rPr>
          <w:color w:val="000000"/>
          <w:lang w:eastAsia="zh-CN"/>
        </w:rPr>
        <w:t>倒序输出、回文检测（练习题常见，也是字符串处理的基本功）。</w:t>
      </w:r>
    </w:p>
    <w:p w14:paraId="239FBEBD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static string </w:t>
      </w:r>
      <w:proofErr w:type="spellStart"/>
      <w:r>
        <w:rPr>
          <w:rFonts w:ascii="Consolas" w:eastAsia="Consolas" w:hAnsi="Consolas"/>
          <w:color w:val="000000"/>
          <w:sz w:val="19"/>
        </w:rPr>
        <w:t>ReverseText</w:t>
      </w:r>
      <w:proofErr w:type="spellEnd"/>
      <w:r>
        <w:rPr>
          <w:rFonts w:ascii="Consolas" w:eastAsia="Consolas" w:hAnsi="Consolas"/>
          <w:color w:val="000000"/>
          <w:sz w:val="19"/>
        </w:rPr>
        <w:t>(string s)</w:t>
      </w:r>
      <w:r>
        <w:rPr>
          <w:rFonts w:ascii="Consolas" w:eastAsia="Consolas" w:hAnsi="Consolas"/>
          <w:color w:val="000000"/>
          <w:sz w:val="19"/>
        </w:rPr>
        <w:br/>
        <w:t>{</w:t>
      </w:r>
      <w:r>
        <w:rPr>
          <w:rFonts w:ascii="Consolas" w:eastAsia="Consolas" w:hAnsi="Consolas"/>
          <w:color w:val="000000"/>
          <w:sz w:val="19"/>
        </w:rPr>
        <w:br/>
        <w:t xml:space="preserve">    char[] c = s.ToCharArray();        // 字符串不可变，先转成 char 数组</w:t>
      </w:r>
      <w:r>
        <w:rPr>
          <w:rFonts w:ascii="Consolas" w:eastAsia="Consolas" w:hAnsi="Consolas"/>
          <w:color w:val="000000"/>
          <w:sz w:val="19"/>
        </w:rPr>
        <w:br/>
        <w:t xml:space="preserve">    int i = 0, j = c.Length - 1;</w:t>
      </w:r>
      <w:r>
        <w:rPr>
          <w:rFonts w:ascii="Consolas" w:eastAsia="Consolas" w:hAnsi="Consolas"/>
          <w:color w:val="000000"/>
          <w:sz w:val="19"/>
        </w:rPr>
        <w:br/>
        <w:t xml:space="preserve">    while (i &lt; j)</w:t>
      </w:r>
      <w:r>
        <w:rPr>
          <w:rFonts w:ascii="Consolas" w:eastAsia="Consolas" w:hAnsi="Consolas"/>
          <w:color w:val="000000"/>
          <w:sz w:val="19"/>
        </w:rPr>
        <w:br/>
        <w:t xml:space="preserve">    {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lastRenderedPageBreak/>
        <w:t xml:space="preserve">        char t = c[i]; c[i] = c[j]; c[j] = t;</w:t>
      </w:r>
      <w:r>
        <w:rPr>
          <w:rFonts w:ascii="Consolas" w:eastAsia="Consolas" w:hAnsi="Consolas"/>
          <w:color w:val="000000"/>
          <w:sz w:val="19"/>
        </w:rPr>
        <w:br/>
        <w:t xml:space="preserve">        i++; j--;</w:t>
      </w:r>
      <w:r>
        <w:rPr>
          <w:rFonts w:ascii="Consolas" w:eastAsia="Consolas" w:hAnsi="Consolas"/>
          <w:color w:val="000000"/>
          <w:sz w:val="19"/>
        </w:rPr>
        <w:br/>
        <w:t xml:space="preserve">    }</w:t>
      </w:r>
      <w:r>
        <w:rPr>
          <w:rFonts w:ascii="Consolas" w:eastAsia="Consolas" w:hAnsi="Consolas"/>
          <w:color w:val="000000"/>
          <w:sz w:val="19"/>
        </w:rPr>
        <w:br/>
        <w:t xml:space="preserve">    return new string(c);</w:t>
      </w:r>
      <w:r>
        <w:rPr>
          <w:rFonts w:ascii="Consolas" w:eastAsia="Consolas" w:hAnsi="Consolas"/>
          <w:color w:val="000000"/>
          <w:sz w:val="19"/>
        </w:rPr>
        <w:br/>
        <w:t>}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static bool IsPalindrome(string s)</w:t>
      </w:r>
      <w:r>
        <w:rPr>
          <w:rFonts w:ascii="Consolas" w:eastAsia="Consolas" w:hAnsi="Consolas"/>
          <w:color w:val="000000"/>
          <w:sz w:val="19"/>
        </w:rPr>
        <w:br/>
        <w:t>{</w:t>
      </w:r>
      <w:r>
        <w:rPr>
          <w:rFonts w:ascii="Consolas" w:eastAsia="Consolas" w:hAnsi="Consolas"/>
          <w:color w:val="000000"/>
          <w:sz w:val="19"/>
        </w:rPr>
        <w:br/>
        <w:t xml:space="preserve">    string clean = s.Replace(" ", "").ToLower();   // 先规范化</w:t>
      </w:r>
      <w:r>
        <w:rPr>
          <w:rFonts w:ascii="Consolas" w:eastAsia="Consolas" w:hAnsi="Consolas"/>
          <w:color w:val="000000"/>
          <w:sz w:val="19"/>
        </w:rPr>
        <w:br/>
        <w:t xml:space="preserve">    int i = 0, j = clean.Length - 1;</w:t>
      </w:r>
      <w:r>
        <w:rPr>
          <w:rFonts w:ascii="Consolas" w:eastAsia="Consolas" w:hAnsi="Consolas"/>
          <w:color w:val="000000"/>
          <w:sz w:val="19"/>
        </w:rPr>
        <w:br/>
        <w:t xml:space="preserve">    while (i &lt; j)</w:t>
      </w:r>
      <w:r>
        <w:rPr>
          <w:rFonts w:ascii="Consolas" w:eastAsia="Consolas" w:hAnsi="Consolas"/>
          <w:color w:val="000000"/>
          <w:sz w:val="19"/>
        </w:rPr>
        <w:br/>
        <w:t xml:space="preserve">    {</w:t>
      </w:r>
      <w:r>
        <w:rPr>
          <w:rFonts w:ascii="Consolas" w:eastAsia="Consolas" w:hAnsi="Consolas"/>
          <w:color w:val="000000"/>
          <w:sz w:val="19"/>
        </w:rPr>
        <w:br/>
        <w:t xml:space="preserve">        if (clean[i] != clean[j]) return false;    // 发现不同立刻返回</w:t>
      </w:r>
      <w:r>
        <w:rPr>
          <w:rFonts w:ascii="Consolas" w:eastAsia="Consolas" w:hAnsi="Consolas"/>
          <w:color w:val="000000"/>
          <w:sz w:val="19"/>
        </w:rPr>
        <w:br/>
        <w:t xml:space="preserve">        i++; j--;</w:t>
      </w:r>
      <w:r>
        <w:rPr>
          <w:rFonts w:ascii="Consolas" w:eastAsia="Consolas" w:hAnsi="Consolas"/>
          <w:color w:val="000000"/>
          <w:sz w:val="19"/>
        </w:rPr>
        <w:br/>
        <w:t xml:space="preserve">    }</w:t>
      </w:r>
      <w:r>
        <w:rPr>
          <w:rFonts w:ascii="Consolas" w:eastAsia="Consolas" w:hAnsi="Consolas"/>
          <w:color w:val="000000"/>
          <w:sz w:val="19"/>
        </w:rPr>
        <w:br/>
        <w:t xml:space="preserve">    return true;</w:t>
      </w:r>
      <w:r>
        <w:rPr>
          <w:rFonts w:ascii="Consolas" w:eastAsia="Consolas" w:hAnsi="Consolas"/>
          <w:color w:val="000000"/>
          <w:sz w:val="19"/>
        </w:rPr>
        <w:br/>
        <w:t>}</w:t>
      </w:r>
    </w:p>
    <w:p w14:paraId="42652457" w14:textId="77777777" w:rsidR="008660D4" w:rsidRDefault="00000000">
      <w:pPr>
        <w:pStyle w:val="1"/>
      </w:pPr>
      <w:r>
        <w:t>二、难点</w:t>
      </w:r>
    </w:p>
    <w:p w14:paraId="3D2FE29D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</w:rPr>
        <w:t>冒泡的边界：</w:t>
      </w:r>
      <w:r>
        <w:rPr>
          <w:color w:val="000000"/>
        </w:rPr>
        <w:t xml:space="preserve">内层写 j &lt; </w:t>
      </w:r>
      <w:proofErr w:type="gramStart"/>
      <w:r>
        <w:rPr>
          <w:color w:val="000000"/>
        </w:rPr>
        <w:t>a.Length</w:t>
      </w:r>
      <w:proofErr w:type="gramEnd"/>
      <w:r>
        <w:rPr>
          <w:color w:val="000000"/>
        </w:rPr>
        <w:t xml:space="preserve"> - 1 - i 有两个原因：末尾 i 个已经排好不用再比，而且循环体要用 </w:t>
      </w:r>
      <w:proofErr w:type="gramStart"/>
      <w:r>
        <w:rPr>
          <w:color w:val="000000"/>
        </w:rPr>
        <w:t>a[</w:t>
      </w:r>
      <w:proofErr w:type="gramEnd"/>
      <w:r>
        <w:rPr>
          <w:color w:val="000000"/>
        </w:rPr>
        <w:t xml:space="preserve">j + </w:t>
      </w:r>
      <w:proofErr w:type="gramStart"/>
      <w:r>
        <w:rPr>
          <w:color w:val="000000"/>
        </w:rPr>
        <w:t>1]，</w:t>
      </w:r>
      <w:proofErr w:type="gramEnd"/>
      <w:r>
        <w:rPr>
          <w:color w:val="000000"/>
        </w:rPr>
        <w:t>j 最大只能是 Length - 2。</w:t>
      </w:r>
      <w:r>
        <w:rPr>
          <w:color w:val="000000"/>
          <w:lang w:eastAsia="zh-CN"/>
        </w:rPr>
        <w:t xml:space="preserve">少减 1 就越界，少减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 xml:space="preserve"> 则结果对但白比较很多次。swapped 必须每轮开头重置，否则优化失效。</w:t>
      </w:r>
    </w:p>
    <w:p w14:paraId="71158609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Max/Min 的初始值：</w:t>
      </w:r>
      <w:r>
        <w:rPr>
          <w:color w:val="000000"/>
          <w:lang w:eastAsia="zh-CN"/>
        </w:rPr>
        <w:t xml:space="preserve">直觉写 int max = 0，但全负数数组里没有任何元素大于 0，程序不报错、答案全错。正确做法是拿 a[0] 当擂主，循环从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 xml:space="preserve"> = 1 开始。</w:t>
      </w:r>
    </w:p>
    <w:p w14:paraId="61C401C7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字符串不可变的连锁反应：</w:t>
      </w:r>
      <w:r>
        <w:rPr>
          <w:color w:val="000000"/>
          <w:lang w:eastAsia="zh-CN"/>
        </w:rPr>
        <w:t xml:space="preserve">Replace / Trim 都返回新串，忘了接返回值代码能编译、结果没变。也正因为不可变，反转字符串必须先 </w:t>
      </w:r>
      <w:proofErr w:type="spellStart"/>
      <w:r>
        <w:rPr>
          <w:color w:val="000000"/>
          <w:lang w:eastAsia="zh-CN"/>
        </w:rPr>
        <w:t>ToCharArray</w:t>
      </w:r>
      <w:proofErr w:type="spellEnd"/>
      <w:r>
        <w:rPr>
          <w:color w:val="000000"/>
          <w:lang w:eastAsia="zh-CN"/>
        </w:rPr>
        <w:t>() 再 new string</w:t>
      </w:r>
      <w:proofErr w:type="gramStart"/>
      <w:r>
        <w:rPr>
          <w:color w:val="000000"/>
          <w:lang w:eastAsia="zh-CN"/>
        </w:rPr>
        <w:t>(chars)</w:t>
      </w:r>
      <w:proofErr w:type="gramEnd"/>
      <w:r>
        <w:rPr>
          <w:color w:val="000000"/>
          <w:lang w:eastAsia="zh-CN"/>
        </w:rPr>
        <w:t>。</w:t>
      </w:r>
    </w:p>
    <w:p w14:paraId="37850889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二维数组的两个方向：</w:t>
      </w:r>
      <w:r>
        <w:rPr>
          <w:color w:val="000000"/>
          <w:lang w:eastAsia="zh-CN"/>
        </w:rPr>
        <w:t xml:space="preserve">按行统计是固定行号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 xml:space="preserve">、让 j 走一遍列；按列统计是固定列号 j、让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 xml:space="preserve"> 走一遍行。只会套“外层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 xml:space="preserve"> 内层 j”的模板，就写不出列统计。</w:t>
      </w:r>
    </w:p>
    <w:p w14:paraId="05A53010" w14:textId="77777777" w:rsidR="008660D4" w:rsidRDefault="00000000">
      <w:pPr>
        <w:spacing w:after="80"/>
        <w:rPr>
          <w:rFonts w:hint="eastAsia"/>
        </w:rPr>
      </w:pPr>
      <w:proofErr w:type="spellStart"/>
      <w:r>
        <w:rPr>
          <w:b/>
          <w:color w:val="000000"/>
        </w:rPr>
        <w:t>方法拆分的边界：</w:t>
      </w:r>
      <w:proofErr w:type="gramStart"/>
      <w:r>
        <w:rPr>
          <w:color w:val="000000"/>
        </w:rPr>
        <w:t>用“</w:t>
      </w:r>
      <w:proofErr w:type="gramEnd"/>
      <w:r>
        <w:rPr>
          <w:color w:val="000000"/>
        </w:rPr>
        <w:t>输入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计算</w:t>
      </w:r>
      <w:proofErr w:type="spellEnd"/>
      <w:r>
        <w:rPr>
          <w:color w:val="000000"/>
        </w:rPr>
        <w:t xml:space="preserve"> / </w:t>
      </w:r>
      <w:proofErr w:type="gramStart"/>
      <w:r>
        <w:rPr>
          <w:color w:val="000000"/>
        </w:rPr>
        <w:t>输出”三分法</w:t>
      </w:r>
      <w:proofErr w:type="gramEnd"/>
      <w:r>
        <w:rPr>
          <w:color w:val="000000"/>
        </w:rPr>
        <w:t>：ReadScore 管输入校验、Sum 管算、PrintReport 管打印。计算的方法里出现 Console.WriteLine，就说明职责混了。</w:t>
      </w:r>
    </w:p>
    <w:p w14:paraId="2D318372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值类型与引用类型：</w:t>
      </w:r>
      <w:r>
        <w:rPr>
          <w:color w:val="000000"/>
          <w:lang w:eastAsia="zh-CN"/>
        </w:rPr>
        <w:t>int 传参是复制，方法里改了外面不变；数组和字符串传的是地址，方法里改数组元素外面会跟着变。C++ 里对应用“传值 vs 传引用”，但 C++ 默认全传值，vector 忘写 &amp; 就白排序。</w:t>
      </w:r>
    </w:p>
    <w:p w14:paraId="5F8C77A4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重载的匹配规则：</w:t>
      </w:r>
      <w:r>
        <w:rPr>
          <w:color w:val="000000"/>
          <w:lang w:eastAsia="zh-CN"/>
        </w:rPr>
        <w:t xml:space="preserve">编译器按实参类型挑最匹配的版本。Max(3, </w:t>
      </w:r>
      <w:proofErr w:type="gramStart"/>
      <w:r>
        <w:rPr>
          <w:color w:val="000000"/>
          <w:lang w:eastAsia="zh-CN"/>
        </w:rPr>
        <w:t>5.0)</w:t>
      </w:r>
      <w:proofErr w:type="gramEnd"/>
      <w:r>
        <w:rPr>
          <w:color w:val="000000"/>
          <w:lang w:eastAsia="zh-CN"/>
        </w:rPr>
        <w:t xml:space="preserve"> 不会报错——int 隐式转成 double，最后选中 double 版。判定依据只有参数列表，跟返回类型无关。</w:t>
      </w:r>
    </w:p>
    <w:p w14:paraId="2AD6B681" w14:textId="77777777" w:rsidR="008660D4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双指针思想：</w:t>
      </w:r>
      <w:r>
        <w:rPr>
          <w:color w:val="000000"/>
          <w:lang w:eastAsia="zh-CN"/>
        </w:rPr>
        <w:t>反转数组、回文判断、冒泡内层比较，本质都是“用两个下标控制两个位置”。抓住这个共性，这三类题就是同一套动作的不同变形。</w:t>
      </w:r>
    </w:p>
    <w:p w14:paraId="0A244A3C" w14:textId="77777777" w:rsidR="008660D4" w:rsidRDefault="00000000">
      <w:pPr>
        <w:pStyle w:val="1"/>
      </w:pPr>
      <w:proofErr w:type="spellStart"/>
      <w:r>
        <w:lastRenderedPageBreak/>
        <w:t>三、易错点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2835"/>
      </w:tblGrid>
      <w:tr w:rsidR="008660D4" w14:paraId="78979679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08B55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易错写法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E03D0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正确做法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5046D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后果</w:t>
            </w:r>
          </w:p>
        </w:tc>
      </w:tr>
      <w:tr w:rsidR="008660D4" w14:paraId="3077AC31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487B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for (int i = 0; i &lt;= </w:t>
            </w:r>
            <w:proofErr w:type="gramStart"/>
            <w:r>
              <w:rPr>
                <w:color w:val="000000"/>
                <w:sz w:val="21"/>
              </w:rPr>
              <w:t>a.Length</w:t>
            </w:r>
            <w:proofErr w:type="gramEnd"/>
            <w:r>
              <w:rPr>
                <w:color w:val="000000"/>
                <w:sz w:val="21"/>
              </w:rPr>
              <w:t>; i++)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800C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i &lt; </w:t>
            </w:r>
            <w:proofErr w:type="gramStart"/>
            <w:r>
              <w:rPr>
                <w:color w:val="000000"/>
                <w:sz w:val="21"/>
              </w:rPr>
              <w:t>a.Length</w:t>
            </w:r>
            <w:proofErr w:type="gram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3999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越界异常，程序崩</w:t>
            </w:r>
          </w:p>
        </w:tc>
      </w:tr>
      <w:tr w:rsidR="008660D4" w14:paraId="1D8F62DD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59D1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把 </w:t>
            </w:r>
            <w:proofErr w:type="gramStart"/>
            <w:r>
              <w:rPr>
                <w:color w:val="000000"/>
                <w:sz w:val="21"/>
              </w:rPr>
              <w:t>a.Length</w:t>
            </w:r>
            <w:proofErr w:type="gramEnd"/>
            <w:r>
              <w:rPr>
                <w:color w:val="000000"/>
                <w:sz w:val="21"/>
              </w:rPr>
              <w:t xml:space="preserve"> 当最大下标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7FAD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a[a.Length</w:t>
            </w:r>
            <w:proofErr w:type="gramEnd"/>
            <w:r>
              <w:rPr>
                <w:color w:val="000000"/>
                <w:sz w:val="21"/>
              </w:rPr>
              <w:t xml:space="preserve"> - 1]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E8CE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同上</w:t>
            </w:r>
          </w:p>
        </w:tc>
      </w:tr>
      <w:tr w:rsidR="008660D4" w14:paraId="202B02D6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08AE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int[</w:t>
            </w:r>
            <w:proofErr w:type="gramEnd"/>
            <w:r>
              <w:rPr>
                <w:color w:val="000000"/>
                <w:sz w:val="21"/>
              </w:rPr>
              <w:t xml:space="preserve">] a; 后直接 </w:t>
            </w:r>
            <w:proofErr w:type="gramStart"/>
            <w:r>
              <w:rPr>
                <w:color w:val="000000"/>
                <w:sz w:val="21"/>
              </w:rPr>
              <w:t>a[</w:t>
            </w:r>
            <w:proofErr w:type="gramEnd"/>
            <w:r>
              <w:rPr>
                <w:color w:val="000000"/>
                <w:sz w:val="21"/>
              </w:rPr>
              <w:t>0] = 1;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EB3B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先 new </w:t>
            </w:r>
            <w:proofErr w:type="gramStart"/>
            <w:r>
              <w:rPr>
                <w:color w:val="000000"/>
                <w:sz w:val="21"/>
              </w:rPr>
              <w:t>int[</w:t>
            </w:r>
            <w:proofErr w:type="gramEnd"/>
            <w:r>
              <w:rPr>
                <w:color w:val="000000"/>
                <w:sz w:val="21"/>
              </w:rPr>
              <w:t>5]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1327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空引用异常</w:t>
            </w:r>
          </w:p>
        </w:tc>
      </w:tr>
      <w:tr w:rsidR="008660D4" w14:paraId="78E408C7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8974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g[</w:t>
            </w:r>
            <w:proofErr w:type="gramEnd"/>
            <w:r>
              <w:rPr>
                <w:color w:val="000000"/>
                <w:sz w:val="21"/>
              </w:rPr>
              <w:t xml:space="preserve">1][2] 用在 </w:t>
            </w:r>
            <w:proofErr w:type="gramStart"/>
            <w:r>
              <w:rPr>
                <w:color w:val="000000"/>
                <w:sz w:val="21"/>
              </w:rPr>
              <w:t>int[</w:t>
            </w:r>
            <w:proofErr w:type="gramEnd"/>
            <w:r>
              <w:rPr>
                <w:color w:val="000000"/>
                <w:sz w:val="21"/>
              </w:rPr>
              <w:t>,] 上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00F8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g[</w:t>
            </w:r>
            <w:proofErr w:type="gramEnd"/>
            <w:r>
              <w:rPr>
                <w:color w:val="000000"/>
                <w:sz w:val="21"/>
              </w:rPr>
              <w:t>1, 2]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8EB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4EDCB951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1C0D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用 </w:t>
            </w:r>
            <w:proofErr w:type="gramStart"/>
            <w:r>
              <w:rPr>
                <w:color w:val="000000"/>
                <w:sz w:val="21"/>
              </w:rPr>
              <w:t>m.Length</w:t>
            </w:r>
            <w:proofErr w:type="gramEnd"/>
            <w:r>
              <w:rPr>
                <w:color w:val="000000"/>
                <w:sz w:val="21"/>
              </w:rPr>
              <w:t xml:space="preserve"> 当行数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0C0D2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m.</w:t>
            </w:r>
            <w:proofErr w:type="gramStart"/>
            <w:r>
              <w:rPr>
                <w:color w:val="000000"/>
                <w:sz w:val="21"/>
              </w:rPr>
              <w:t>GetLength(</w:t>
            </w:r>
            <w:proofErr w:type="gramEnd"/>
            <w:r>
              <w:rPr>
                <w:color w:val="000000"/>
                <w:sz w:val="21"/>
              </w:rPr>
              <w:t>0)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1E64C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循环次数全错</w:t>
            </w:r>
          </w:p>
        </w:tc>
      </w:tr>
      <w:tr w:rsidR="008660D4" w14:paraId="0446154B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2BC0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两层循环都用 </w:t>
            </w:r>
            <w:proofErr w:type="gramStart"/>
            <w:r>
              <w:rPr>
                <w:color w:val="000000"/>
                <w:sz w:val="21"/>
              </w:rPr>
              <w:t>GetLength(</w:t>
            </w:r>
            <w:proofErr w:type="gramEnd"/>
            <w:r>
              <w:rPr>
                <w:color w:val="000000"/>
                <w:sz w:val="21"/>
              </w:rPr>
              <w:t>0)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117A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列用 </w:t>
            </w:r>
            <w:proofErr w:type="gramStart"/>
            <w:r>
              <w:rPr>
                <w:color w:val="000000"/>
                <w:sz w:val="21"/>
              </w:rPr>
              <w:t>GetLength(</w:t>
            </w:r>
            <w:proofErr w:type="gramEnd"/>
            <w:r>
              <w:rPr>
                <w:color w:val="000000"/>
                <w:sz w:val="21"/>
              </w:rPr>
              <w:t>1)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43BC7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行列不等时越界或漏读</w:t>
            </w:r>
          </w:p>
        </w:tc>
      </w:tr>
      <w:tr w:rsidR="008660D4" w14:paraId="72B984AC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831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foreach </w:t>
            </w:r>
            <w:proofErr w:type="spellStart"/>
            <w:r>
              <w:rPr>
                <w:color w:val="000000"/>
                <w:sz w:val="21"/>
              </w:rPr>
              <w:t>里写</w:t>
            </w:r>
            <w:proofErr w:type="spellEnd"/>
            <w:r>
              <w:rPr>
                <w:color w:val="000000"/>
                <w:sz w:val="21"/>
              </w:rPr>
              <w:t xml:space="preserve"> x = 0;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1B11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用 for + 下标改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3E373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编译错误（只读副本）</w:t>
            </w:r>
          </w:p>
        </w:tc>
      </w:tr>
      <w:tr w:rsidR="008660D4" w14:paraId="658A8093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3A8C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000000"/>
                <w:sz w:val="21"/>
              </w:rPr>
              <w:t>s.Replace</w:t>
            </w:r>
            <w:proofErr w:type="spellEnd"/>
            <w:proofErr w:type="gramEnd"/>
            <w:r>
              <w:rPr>
                <w:color w:val="000000"/>
                <w:sz w:val="21"/>
              </w:rPr>
              <w:t>(...) 不接返回值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EC28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s = </w:t>
            </w:r>
            <w:proofErr w:type="gramStart"/>
            <w:r>
              <w:rPr>
                <w:color w:val="000000"/>
                <w:sz w:val="21"/>
              </w:rPr>
              <w:t>s.Replace</w:t>
            </w:r>
            <w:proofErr w:type="gramEnd"/>
            <w:r>
              <w:rPr>
                <w:color w:val="000000"/>
                <w:sz w:val="21"/>
              </w:rPr>
              <w:t>(...)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9353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改了等于没改</w:t>
            </w:r>
          </w:p>
        </w:tc>
      </w:tr>
      <w:tr w:rsidR="008660D4" w14:paraId="1524AD6D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3774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用 IndexOf(...) == 0 </w:t>
            </w:r>
            <w:proofErr w:type="gramStart"/>
            <w:r>
              <w:rPr>
                <w:color w:val="000000"/>
                <w:sz w:val="21"/>
              </w:rPr>
              <w:t>判“</w:t>
            </w:r>
            <w:proofErr w:type="gramEnd"/>
            <w:r>
              <w:rPr>
                <w:color w:val="000000"/>
                <w:sz w:val="21"/>
              </w:rPr>
              <w:t>没找到”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3732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判 == -1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6486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逻辑正好反了</w:t>
            </w:r>
          </w:p>
        </w:tc>
      </w:tr>
      <w:tr w:rsidR="008660D4" w14:paraId="5702814A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FAF3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Split(</w:t>
            </w:r>
            <w:proofErr w:type="gramEnd"/>
            <w:r>
              <w:rPr>
                <w:color w:val="000000"/>
                <w:sz w:val="21"/>
              </w:rPr>
              <w:t>' ') 不管连续空格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119A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加 RemoveEmptyEntries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1687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数组里混进空字符串</w:t>
            </w:r>
          </w:p>
        </w:tc>
      </w:tr>
      <w:tr w:rsidR="008660D4" w14:paraId="58FBD86F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6D3B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c = c + </w:t>
            </w:r>
            <w:proofErr w:type="gramStart"/>
            <w:r>
              <w:rPr>
                <w:color w:val="000000"/>
                <w:sz w:val="21"/>
              </w:rPr>
              <w:t>1;（</w:t>
            </w:r>
            <w:proofErr w:type="gramEnd"/>
            <w:r>
              <w:rPr>
                <w:color w:val="000000"/>
                <w:sz w:val="21"/>
              </w:rPr>
              <w:t>c 是 char）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4F98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c = (char</w:t>
            </w:r>
            <w:proofErr w:type="gramStart"/>
            <w:r>
              <w:rPr>
                <w:color w:val="000000"/>
                <w:sz w:val="21"/>
              </w:rPr>
              <w:t>)(</w:t>
            </w:r>
            <w:proofErr w:type="gramEnd"/>
            <w:r>
              <w:rPr>
                <w:color w:val="000000"/>
                <w:sz w:val="21"/>
              </w:rPr>
              <w:t>c + 1);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5BF6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17012E6F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AFF40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int max = 0; 再遍历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2DC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int max = </w:t>
            </w:r>
            <w:proofErr w:type="gramStart"/>
            <w:r>
              <w:rPr>
                <w:color w:val="000000"/>
                <w:sz w:val="21"/>
              </w:rPr>
              <w:t>a[</w:t>
            </w:r>
            <w:proofErr w:type="gramEnd"/>
            <w:r>
              <w:rPr>
                <w:color w:val="000000"/>
                <w:sz w:val="21"/>
              </w:rPr>
              <w:t>0];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C7BAC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全负数时结果恒为 0</w:t>
            </w:r>
          </w:p>
        </w:tc>
      </w:tr>
      <w:tr w:rsidR="008660D4" w14:paraId="6D5F2378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F0D9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反转写 while (i &lt;= j)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9860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while (i &lt; j)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8173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中间元素白换一次</w:t>
            </w:r>
          </w:p>
        </w:tc>
      </w:tr>
      <w:tr w:rsidR="008660D4" w14:paraId="48A1E823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09CE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反转忘写 i++; j--;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B39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两个指针都推进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7A2E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死循环</w:t>
            </w:r>
          </w:p>
        </w:tc>
      </w:tr>
      <w:tr w:rsidR="008660D4" w14:paraId="142591A8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36D9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冒泡内层 j &lt; </w:t>
            </w:r>
            <w:proofErr w:type="gramStart"/>
            <w:r>
              <w:rPr>
                <w:color w:val="000000"/>
                <w:sz w:val="21"/>
              </w:rPr>
              <w:t>a.Length</w:t>
            </w:r>
            <w:proofErr w:type="gramEnd"/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022C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j &lt; </w:t>
            </w:r>
            <w:proofErr w:type="gramStart"/>
            <w:r>
              <w:rPr>
                <w:color w:val="000000"/>
                <w:sz w:val="21"/>
              </w:rPr>
              <w:t>a.Length</w:t>
            </w:r>
            <w:proofErr w:type="gramEnd"/>
            <w:r>
              <w:rPr>
                <w:color w:val="000000"/>
                <w:sz w:val="21"/>
              </w:rPr>
              <w:t xml:space="preserve"> - 1 - i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22B5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越界异常</w:t>
            </w:r>
          </w:p>
        </w:tc>
      </w:tr>
      <w:tr w:rsidR="008660D4" w14:paraId="233A8210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1A6D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冒泡内层不减 i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1A2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减掉 i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B70FE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结果对但比较次数暴增</w:t>
            </w:r>
          </w:p>
        </w:tc>
      </w:tr>
      <w:tr w:rsidR="008660D4" w14:paraId="7010BA5B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C65B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swapped </w:t>
            </w:r>
            <w:proofErr w:type="spellStart"/>
            <w:r>
              <w:rPr>
                <w:color w:val="000000"/>
                <w:sz w:val="21"/>
              </w:rPr>
              <w:t>不在每轮开头重置</w:t>
            </w:r>
            <w:proofErr w:type="spellEnd"/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746B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每轮 bool swapped = false;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CD6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优化失效</w:t>
            </w:r>
          </w:p>
        </w:tc>
      </w:tr>
      <w:tr w:rsidR="008660D4" w14:paraId="2C6972FB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A3722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交换写成两句直接赋值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1F9C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用 temp </w:t>
            </w:r>
            <w:proofErr w:type="spellStart"/>
            <w:r>
              <w:rPr>
                <w:color w:val="000000"/>
                <w:sz w:val="21"/>
              </w:rPr>
              <w:t>中转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82CB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一个值被覆盖</w:t>
            </w:r>
          </w:p>
        </w:tc>
      </w:tr>
      <w:tr w:rsidR="008660D4" w14:paraId="3DFE1BFB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CC79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方法漏写返回类型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300B2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static int Max(...)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E6FA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438D7FF7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43C8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有返回值的方法某条路径没 return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2164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每条路径都 return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D6D7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2A9EFCAA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30BBC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lastRenderedPageBreak/>
              <w:t>两个方法只有返回类型不同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5FF7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参数列表必须不同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56B3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59ABECED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FDDE0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int.TryParse</w:t>
            </w:r>
            <w:proofErr w:type="gramEnd"/>
            <w:r>
              <w:rPr>
                <w:color w:val="000000"/>
                <w:sz w:val="21"/>
              </w:rPr>
              <w:t>(s, n)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FA53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int.TryParse</w:t>
            </w:r>
            <w:proofErr w:type="gramEnd"/>
            <w:r>
              <w:rPr>
                <w:color w:val="000000"/>
                <w:sz w:val="21"/>
              </w:rPr>
              <w:t>(s, out int n)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28D8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编译错误</w:t>
            </w:r>
          </w:p>
        </w:tc>
      </w:tr>
      <w:tr w:rsidR="008660D4" w14:paraId="7A1960F9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D2720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int.Parse</w:t>
            </w:r>
            <w:proofErr w:type="gramEnd"/>
            <w:r>
              <w:rPr>
                <w:color w:val="000000"/>
                <w:sz w:val="21"/>
              </w:rPr>
              <w:t>("abc")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2C71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先 TryParse 判断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CE712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抛异常，程序崩</w:t>
            </w:r>
          </w:p>
        </w:tc>
      </w:tr>
      <w:tr w:rsidR="008660D4" w14:paraId="7331AA73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A1C9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忘了 using System.Text;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737C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文件顶部加这一句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48BB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找不到 StringBuilder</w:t>
            </w:r>
          </w:p>
        </w:tc>
      </w:tr>
      <w:tr w:rsidR="008660D4" w14:paraId="7B160B07" w14:textId="77777777">
        <w:trPr>
          <w:jc w:val="center"/>
        </w:trPr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4E0F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回文判断不规范化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E9E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先去空格、统一小写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53244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带空格的句子被判错</w:t>
            </w:r>
          </w:p>
        </w:tc>
      </w:tr>
    </w:tbl>
    <w:p w14:paraId="17B211D1" w14:textId="77777777" w:rsidR="008660D4" w:rsidRDefault="00000000">
      <w:pPr>
        <w:pStyle w:val="1"/>
        <w:rPr>
          <w:lang w:eastAsia="zh-CN"/>
        </w:rPr>
      </w:pPr>
      <w:r>
        <w:rPr>
          <w:lang w:eastAsia="zh-CN"/>
        </w:rPr>
        <w:t>四、实用功能及应用位置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494"/>
      </w:tblGrid>
      <w:tr w:rsidR="008660D4" w14:paraId="70FE443F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4596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1"/>
              </w:rPr>
              <w:t>功能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49FB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关键代码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70EC2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应用位置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DE384" w14:textId="77777777" w:rsidR="008660D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游戏开发对应</w:t>
            </w:r>
          </w:p>
        </w:tc>
      </w:tr>
      <w:tr w:rsidR="008660D4" w14:paraId="096A79FE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D2A7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数组遍历统计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3ABC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 + 累加 / 比较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24EE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成绩统计、报表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AE5B1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伤害总和、DPS、敌人计数</w:t>
            </w:r>
          </w:p>
        </w:tc>
      </w:tr>
      <w:tr w:rsidR="008660D4" w14:paraId="3EA4013E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6ABB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二维数组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645E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GetLength(</w:t>
            </w:r>
            <w:proofErr w:type="gramEnd"/>
            <w:r>
              <w:rPr>
                <w:color w:val="000000"/>
                <w:sz w:val="21"/>
              </w:rPr>
              <w:t>0/1) + 双重循环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562A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表格、矩阵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65412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地图格子、棋盘、背包格</w:t>
            </w:r>
          </w:p>
        </w:tc>
      </w:tr>
      <w:tr w:rsidR="008660D4" w14:paraId="79838FB4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0850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foreach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C781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foreach (var x in 集合)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90C8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只读遍历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C45A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遍历场景物体、技能列表</w:t>
            </w:r>
          </w:p>
        </w:tc>
      </w:tr>
      <w:tr w:rsidR="008660D4" w14:paraId="6EDA2AA8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CD28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数组反转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501F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两指针交换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97622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倒序输出、撤销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5FDE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回放操作、倒序渲染</w:t>
            </w:r>
          </w:p>
        </w:tc>
      </w:tr>
      <w:tr w:rsidR="008660D4" w14:paraId="32094E28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3618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Split / Join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11A23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Split / </w:t>
            </w:r>
            <w:proofErr w:type="gramStart"/>
            <w:r>
              <w:rPr>
                <w:color w:val="000000"/>
                <w:sz w:val="21"/>
              </w:rPr>
              <w:t>string.Join</w:t>
            </w:r>
            <w:proofErr w:type="gram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47CF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CSV、配置、命令解析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BF2AA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存档读写、控制台指令</w:t>
            </w:r>
          </w:p>
        </w:tc>
      </w:tr>
      <w:tr w:rsidR="008660D4" w14:paraId="306C19F9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82BA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Replace / Trim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048D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记得接返回值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346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文本清洗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21428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昵称过滤、聊天内容处理</w:t>
            </w:r>
          </w:p>
        </w:tc>
      </w:tr>
      <w:tr w:rsidR="008660D4" w14:paraId="71119FF2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D3E53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char </w:t>
            </w:r>
            <w:proofErr w:type="spellStart"/>
            <w:r>
              <w:rPr>
                <w:color w:val="000000"/>
                <w:sz w:val="21"/>
              </w:rPr>
              <w:t>分类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CB9F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IsLetter / IsDigit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6FAF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输入校验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6C572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账号密码、指令格式校验</w:t>
            </w:r>
          </w:p>
        </w:tc>
      </w:tr>
      <w:tr w:rsidR="008660D4" w14:paraId="4373F98C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1F8B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StringBuilder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FF47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Append + ToString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2BE4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循环拼接文本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B1226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战斗日志、导出报表</w:t>
            </w:r>
          </w:p>
        </w:tc>
      </w:tr>
      <w:tr w:rsidR="008660D4" w14:paraId="1D1328D9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93D1C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方法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A3F6D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static 返回类型 名(参数)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013CA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复用、拆分逻辑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3E208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移动 / 开火 / 扣血各一个方法</w:t>
            </w:r>
          </w:p>
        </w:tc>
      </w:tr>
      <w:tr w:rsidR="008660D4" w14:paraId="1BFEA800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2BB7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重载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D90C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同名不同参数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7FB03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同语义不同数据类型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56EF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Damage(int) / Damage(float)</w:t>
            </w:r>
          </w:p>
        </w:tc>
      </w:tr>
      <w:tr w:rsidR="008660D4" w14:paraId="5347A563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FD4E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lastRenderedPageBreak/>
              <w:t>TryParse + out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67D27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000000"/>
                <w:sz w:val="21"/>
              </w:rPr>
              <w:t>TryParse(</w:t>
            </w:r>
            <w:proofErr w:type="gramEnd"/>
            <w:r>
              <w:rPr>
                <w:color w:val="000000"/>
                <w:sz w:val="21"/>
              </w:rPr>
              <w:t>s, out int n)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C0A9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安全输入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F69B9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玩家输入、存档数值容错</w:t>
            </w:r>
          </w:p>
        </w:tc>
      </w:tr>
      <w:tr w:rsidR="008660D4" w14:paraId="5A9DF448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0B63B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冒泡排序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BEB85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双重循环 + swapped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73159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排序入门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E9B1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排行榜、按距离排序</w:t>
            </w:r>
          </w:p>
        </w:tc>
      </w:tr>
      <w:tr w:rsidR="008660D4" w14:paraId="4E045962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144D8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回文 / 反转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B18BE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两指针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0F7AF" w14:textId="77777777" w:rsidR="008660D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文本处理题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AB310" w14:textId="77777777" w:rsidR="008660D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成就名彩蛋、密码校验</w:t>
            </w:r>
          </w:p>
        </w:tc>
      </w:tr>
    </w:tbl>
    <w:p w14:paraId="17E5E616" w14:textId="0C5CC0FB" w:rsidR="008660D4" w:rsidRDefault="00000000">
      <w:pPr>
        <w:pStyle w:val="1"/>
        <w:rPr>
          <w:lang w:eastAsia="zh-CN"/>
        </w:rPr>
      </w:pPr>
      <w:r>
        <w:rPr>
          <w:lang w:eastAsia="zh-CN"/>
        </w:rPr>
        <w:t>五、速查清单（</w:t>
      </w:r>
      <w:r w:rsidR="000D39A6">
        <w:rPr>
          <w:rFonts w:ascii="宋体" w:eastAsia="宋体" w:hAnsi="宋体" w:hint="eastAsia"/>
          <w:lang w:eastAsia="zh-CN"/>
        </w:rPr>
        <w:t>复习</w:t>
      </w:r>
      <w:r>
        <w:rPr>
          <w:lang w:eastAsia="zh-CN"/>
        </w:rPr>
        <w:t>用）</w:t>
      </w:r>
    </w:p>
    <w:p w14:paraId="69B89987" w14:textId="77777777" w:rsidR="008660D4" w:rsidRDefault="00000000">
      <w:pPr>
        <w:spacing w:after="160"/>
        <w:rPr>
          <w:rFonts w:hint="eastAsia"/>
          <w:lang w:eastAsia="zh-CN"/>
        </w:rPr>
      </w:pPr>
      <w:r>
        <w:rPr>
          <w:color w:val="000000"/>
          <w:lang w:eastAsia="zh-CN"/>
        </w:rPr>
        <w:t>记忆模糊时先看这一段：左边的代码能抄，右边的注释说明用途。</w:t>
      </w:r>
    </w:p>
    <w:p w14:paraId="69E6D171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 xml:space="preserve">// </w:t>
      </w:r>
      <w:proofErr w:type="spellStart"/>
      <w:r>
        <w:rPr>
          <w:rFonts w:ascii="Consolas" w:eastAsia="Consolas" w:hAnsi="Consolas"/>
          <w:color w:val="000000"/>
          <w:sz w:val="19"/>
        </w:rPr>
        <w:t>数组</w:t>
      </w:r>
      <w:proofErr w:type="spellEnd"/>
      <w:r>
        <w:rPr>
          <w:rFonts w:ascii="Consolas" w:eastAsia="Consolas" w:hAnsi="Consolas"/>
          <w:color w:val="000000"/>
          <w:sz w:val="19"/>
        </w:rPr>
        <w:br/>
        <w:t>int[] a = new int[5];   int[] b = { 1, 2, 3 };</w:t>
      </w:r>
      <w:r>
        <w:rPr>
          <w:rFonts w:ascii="Consolas" w:eastAsia="Consolas" w:hAnsi="Consolas"/>
          <w:color w:val="000000"/>
          <w:sz w:val="19"/>
        </w:rPr>
        <w:br/>
        <w:t>a.Length;   a[a.Length - 1];   a[0] = 9;</w:t>
      </w:r>
      <w:r>
        <w:rPr>
          <w:rFonts w:ascii="Consolas" w:eastAsia="Consolas" w:hAnsi="Consolas"/>
          <w:color w:val="000000"/>
          <w:sz w:val="19"/>
        </w:rPr>
        <w:br/>
        <w:t>for (int i = 0; i &lt; a.Length; i++) { }</w:t>
      </w:r>
      <w:r>
        <w:rPr>
          <w:rFonts w:ascii="Consolas" w:eastAsia="Consolas" w:hAnsi="Consolas"/>
          <w:color w:val="000000"/>
          <w:sz w:val="19"/>
        </w:rPr>
        <w:br/>
        <w:t>foreach (int x in a) { }                 // 只读遍历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// 二维 / 锯齿</w:t>
      </w:r>
      <w:r>
        <w:rPr>
          <w:rFonts w:ascii="Consolas" w:eastAsia="Consolas" w:hAnsi="Consolas"/>
          <w:color w:val="000000"/>
          <w:sz w:val="19"/>
        </w:rPr>
        <w:br/>
        <w:t>int[,] m = new int[3, 3];   m.GetLength(0);   m.GetLength(1);   m[i, j];</w:t>
      </w:r>
      <w:r>
        <w:rPr>
          <w:rFonts w:ascii="Consolas" w:eastAsia="Consolas" w:hAnsi="Consolas"/>
          <w:color w:val="000000"/>
          <w:sz w:val="19"/>
        </w:rPr>
        <w:br/>
        <w:t>int[][] jag = new int[3][];   jag[0] = new int[] { 1, 2 };   jag[i][j];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// 字符串</w:t>
      </w:r>
      <w:r>
        <w:rPr>
          <w:rFonts w:ascii="Consolas" w:eastAsia="Consolas" w:hAnsi="Consolas"/>
          <w:color w:val="000000"/>
          <w:sz w:val="19"/>
        </w:rPr>
        <w:br/>
        <w:t>s.IndexOf('c');   s.IndexOf('c', 起点);   s.LastIndexOf('c');   // 找不到 -&gt; -1</w:t>
      </w:r>
      <w:r>
        <w:rPr>
          <w:rFonts w:ascii="Consolas" w:eastAsia="Consolas" w:hAnsi="Consolas"/>
          <w:color w:val="000000"/>
          <w:sz w:val="19"/>
        </w:rPr>
        <w:br/>
        <w:t>s.Contains("x");   s.StartsWith("x");   s.EndsWith("x");</w:t>
      </w:r>
      <w:r>
        <w:rPr>
          <w:rFonts w:ascii="Consolas" w:eastAsia="Consolas" w:hAnsi="Consolas"/>
          <w:color w:val="000000"/>
          <w:sz w:val="19"/>
        </w:rPr>
        <w:br/>
        <w:t>s = s.Replace("a", "b");   s = s.Trim();   s = s.ToLower();</w:t>
      </w:r>
      <w:r>
        <w:rPr>
          <w:rFonts w:ascii="Consolas" w:eastAsia="Consolas" w:hAnsi="Consolas"/>
          <w:color w:val="000000"/>
          <w:sz w:val="19"/>
        </w:rPr>
        <w:br/>
        <w:t>string.Join("-", words);   s.Split(' ', StringSplitOptions.RemoveEmptyEntries);</w:t>
      </w:r>
      <w:r>
        <w:rPr>
          <w:rFonts w:ascii="Consolas" w:eastAsia="Consolas" w:hAnsi="Consolas"/>
          <w:color w:val="000000"/>
          <w:sz w:val="19"/>
        </w:rPr>
        <w:br/>
        <w:t>s.ToCharArray();   new string(chars);</w:t>
      </w:r>
      <w:r>
        <w:rPr>
          <w:rFonts w:ascii="Consolas" w:eastAsia="Consolas" w:hAnsi="Consolas"/>
          <w:color w:val="000000"/>
          <w:sz w:val="19"/>
        </w:rPr>
        <w:br/>
        <w:t>char.IsLetter(c);   char.IsDigit(c);   char.IsWhiteSpace(c);</w:t>
      </w:r>
      <w:r>
        <w:rPr>
          <w:rFonts w:ascii="Consolas" w:eastAsia="Consolas" w:hAnsi="Consolas"/>
          <w:color w:val="000000"/>
          <w:sz w:val="19"/>
        </w:rPr>
        <w:br/>
        <w:t>(int)'A';   (char)(c + 1);   '7' - '0';</w:t>
      </w:r>
    </w:p>
    <w:p w14:paraId="56FDD07D" w14:textId="77777777" w:rsidR="008660D4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  <w:rPr>
          <w:rFonts w:hint="eastAsia"/>
        </w:rPr>
      </w:pPr>
      <w:r>
        <w:rPr>
          <w:rFonts w:ascii="Consolas" w:eastAsia="Consolas" w:hAnsi="Consolas"/>
          <w:color w:val="000000"/>
          <w:sz w:val="19"/>
        </w:rPr>
        <w:t>// 方法 / 重载 / 安全输入</w:t>
      </w:r>
      <w:r>
        <w:rPr>
          <w:rFonts w:ascii="Consolas" w:eastAsia="Consolas" w:hAnsi="Consolas"/>
          <w:color w:val="000000"/>
          <w:sz w:val="19"/>
        </w:rPr>
        <w:br/>
        <w:t>static int Max(int a, int b) { return a &gt; b ? a : b; }</w:t>
      </w:r>
      <w:r>
        <w:rPr>
          <w:rFonts w:ascii="Consolas" w:eastAsia="Consolas" w:hAnsi="Consolas"/>
          <w:color w:val="000000"/>
          <w:sz w:val="19"/>
        </w:rPr>
        <w:br/>
        <w:t>static void Show(string label, int value, bool unit = false) { }</w:t>
      </w:r>
      <w:r>
        <w:rPr>
          <w:rFonts w:ascii="Consolas" w:eastAsia="Consolas" w:hAnsi="Consolas"/>
          <w:color w:val="000000"/>
          <w:sz w:val="19"/>
        </w:rPr>
        <w:br/>
        <w:t>static int Max(int[] a) { }              // 重载：参数列表不同即可</w:t>
      </w:r>
      <w:r>
        <w:rPr>
          <w:rFonts w:ascii="Consolas" w:eastAsia="Consolas" w:hAnsi="Consolas"/>
          <w:color w:val="000000"/>
          <w:sz w:val="19"/>
        </w:rPr>
        <w:br/>
        <w:t>void AddTen(ref int x) { x += 10; }      // 调用：AddTen(ref n);</w:t>
      </w:r>
      <w:r>
        <w:rPr>
          <w:rFonts w:ascii="Consolas" w:eastAsia="Consolas" w:hAnsi="Consolas"/>
          <w:color w:val="000000"/>
          <w:sz w:val="19"/>
        </w:rPr>
        <w:br/>
        <w:t>int.TryParse(s, out int n);              // 安全转换，不抛异常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// 常用算法（可以直接套）</w:t>
      </w:r>
      <w:r>
        <w:rPr>
          <w:rFonts w:ascii="Consolas" w:eastAsia="Consolas" w:hAnsi="Consolas"/>
          <w:color w:val="000000"/>
          <w:sz w:val="19"/>
        </w:rPr>
        <w:br/>
        <w:t>int max = a[0];  for (int i = 1; i &lt; a.Length; i++) if (a[i] &gt; max) max = a[i];</w:t>
      </w:r>
      <w:r>
        <w:rPr>
          <w:rFonts w:ascii="Consolas" w:eastAsia="Consolas" w:hAnsi="Consolas"/>
          <w:color w:val="000000"/>
          <w:sz w:val="19"/>
        </w:rPr>
        <w:br/>
        <w:t>int sum = 0;     for (int i = 0; i &lt; a.Length; i++) sum += a[i];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int i = 0, j = a.Length - 1;                        // 反转</w:t>
      </w:r>
      <w:r>
        <w:rPr>
          <w:rFonts w:ascii="Consolas" w:eastAsia="Consolas" w:hAnsi="Consolas"/>
          <w:color w:val="000000"/>
          <w:sz w:val="19"/>
        </w:rPr>
        <w:br/>
        <w:t>while (i &lt; j) { int t = a[i]; a[i] = a[j]; a[j] = t; i++; j--; }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br/>
        <w:t>for (int i = 0; i &lt; a.Length - 1; i++)              // 冒泡排序</w:t>
      </w:r>
      <w:r>
        <w:rPr>
          <w:rFonts w:ascii="Consolas" w:eastAsia="Consolas" w:hAnsi="Consolas"/>
          <w:color w:val="000000"/>
          <w:sz w:val="19"/>
        </w:rPr>
        <w:br/>
        <w:t>{</w:t>
      </w:r>
      <w:r>
        <w:rPr>
          <w:rFonts w:ascii="Consolas" w:eastAsia="Consolas" w:hAnsi="Consolas"/>
          <w:color w:val="000000"/>
          <w:sz w:val="19"/>
        </w:rPr>
        <w:br/>
        <w:t xml:space="preserve">    bool swapped = false;</w:t>
      </w:r>
      <w:r>
        <w:rPr>
          <w:rFonts w:ascii="Consolas" w:eastAsia="Consolas" w:hAnsi="Consolas"/>
          <w:color w:val="000000"/>
          <w:sz w:val="19"/>
        </w:rPr>
        <w:br/>
        <w:t xml:space="preserve">    for (int j = 0; j &lt; a.Length - 1 - i; j++)</w:t>
      </w:r>
      <w:r>
        <w:rPr>
          <w:rFonts w:ascii="Consolas" w:eastAsia="Consolas" w:hAnsi="Consolas"/>
          <w:color w:val="000000"/>
          <w:sz w:val="19"/>
        </w:rPr>
        <w:br/>
        <w:t xml:space="preserve">        if (a[j] &gt; a[j + 1])</w:t>
      </w:r>
      <w:r>
        <w:rPr>
          <w:rFonts w:ascii="Consolas" w:eastAsia="Consolas" w:hAnsi="Consolas"/>
          <w:color w:val="000000"/>
          <w:sz w:val="19"/>
        </w:rPr>
        <w:br/>
        <w:t xml:space="preserve">        {</w:t>
      </w:r>
      <w:r>
        <w:rPr>
          <w:rFonts w:ascii="Consolas" w:eastAsia="Consolas" w:hAnsi="Consolas"/>
          <w:color w:val="000000"/>
          <w:sz w:val="19"/>
        </w:rPr>
        <w:br/>
        <w:t xml:space="preserve">            int t = a[j]; a[j] = a[j + 1]; a[j + 1] = t;</w:t>
      </w:r>
      <w:r>
        <w:rPr>
          <w:rFonts w:ascii="Consolas" w:eastAsia="Consolas" w:hAnsi="Consolas"/>
          <w:color w:val="000000"/>
          <w:sz w:val="19"/>
        </w:rPr>
        <w:br/>
        <w:t xml:space="preserve">            swapped = true;</w:t>
      </w:r>
      <w:r>
        <w:rPr>
          <w:rFonts w:ascii="Consolas" w:eastAsia="Consolas" w:hAnsi="Consolas"/>
          <w:color w:val="000000"/>
          <w:sz w:val="19"/>
        </w:rPr>
        <w:br/>
      </w:r>
      <w:r>
        <w:rPr>
          <w:rFonts w:ascii="Consolas" w:eastAsia="Consolas" w:hAnsi="Consolas"/>
          <w:color w:val="000000"/>
          <w:sz w:val="19"/>
        </w:rPr>
        <w:lastRenderedPageBreak/>
        <w:t xml:space="preserve">        }</w:t>
      </w:r>
      <w:r>
        <w:rPr>
          <w:rFonts w:ascii="Consolas" w:eastAsia="Consolas" w:hAnsi="Consolas"/>
          <w:color w:val="000000"/>
          <w:sz w:val="19"/>
        </w:rPr>
        <w:br/>
        <w:t xml:space="preserve">    if (!swapped) break;</w:t>
      </w:r>
      <w:r>
        <w:rPr>
          <w:rFonts w:ascii="Consolas" w:eastAsia="Consolas" w:hAnsi="Consolas"/>
          <w:color w:val="000000"/>
          <w:sz w:val="19"/>
        </w:rPr>
        <w:br/>
        <w:t>}</w:t>
      </w:r>
    </w:p>
    <w:sectPr w:rsidR="008660D4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072122">
    <w:abstractNumId w:val="8"/>
  </w:num>
  <w:num w:numId="2" w16cid:durableId="1951353478">
    <w:abstractNumId w:val="6"/>
  </w:num>
  <w:num w:numId="3" w16cid:durableId="2137093624">
    <w:abstractNumId w:val="5"/>
  </w:num>
  <w:num w:numId="4" w16cid:durableId="1366640657">
    <w:abstractNumId w:val="4"/>
  </w:num>
  <w:num w:numId="5" w16cid:durableId="1479376653">
    <w:abstractNumId w:val="7"/>
  </w:num>
  <w:num w:numId="6" w16cid:durableId="460535545">
    <w:abstractNumId w:val="3"/>
  </w:num>
  <w:num w:numId="7" w16cid:durableId="443499570">
    <w:abstractNumId w:val="2"/>
  </w:num>
  <w:num w:numId="8" w16cid:durableId="36049265">
    <w:abstractNumId w:val="1"/>
  </w:num>
  <w:num w:numId="9" w16cid:durableId="103665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A6"/>
    <w:rsid w:val="0015074B"/>
    <w:rsid w:val="0029639D"/>
    <w:rsid w:val="00326F90"/>
    <w:rsid w:val="00406D62"/>
    <w:rsid w:val="004359A2"/>
    <w:rsid w:val="00492E1D"/>
    <w:rsid w:val="008660D4"/>
    <w:rsid w:val="00AA1D8D"/>
    <w:rsid w:val="00B47730"/>
    <w:rsid w:val="00CB0664"/>
    <w:rsid w:val="00D65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01026"/>
  <w14:defaultImageDpi w14:val="300"/>
  <w15:docId w15:val="{258489FB-F452-4D93-8A7B-07233E92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3308</Words>
  <Characters>6385</Characters>
  <Application>Microsoft Office Word</Application>
  <DocSecurity>0</DocSecurity>
  <Lines>354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正宇 高</cp:lastModifiedBy>
  <cp:revision>4</cp:revision>
  <dcterms:created xsi:type="dcterms:W3CDTF">2013-12-23T23:15:00Z</dcterms:created>
  <dcterms:modified xsi:type="dcterms:W3CDTF">2026-10-18T15:07:00Z</dcterms:modified>
  <cp:category/>
</cp:coreProperties>
</file>