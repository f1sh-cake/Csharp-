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YaHei" w:hAnsi="Microsoft YaHei" w:eastAsia="Microsoft YaHei"/>
          <w:b/>
          <w:color w:val="000000"/>
          <w:sz w:val="44"/>
        </w:rPr>
        <w:t>C# 游戏开发入门 第四周学习笔记</w:t>
      </w:r>
    </w:p>
    <w:p>
      <w:pPr>
        <w:spacing w:after="240" w:before="0" w:lineRule="auto" w:line="276"/>
      </w:pPr>
      <w:r>
        <w:rPr>
          <w:rFonts w:ascii="Microsoft YaHei" w:hAnsi="Microsoft YaHei" w:eastAsia="Microsoft YaHei"/>
          <w:b w:val="0"/>
          <w:color w:val="000000"/>
          <w:sz w:val="22"/>
        </w:rPr>
        <w:t>本文档总结第一阶段第四周（综合小项目 + 算法起步）的重点、难点、易错点，以及各功能的实际应用位置。本周完成了学生成绩管理系统的增删改查、排序、统计与重构，并开始用两数之和、回文数练习复杂度和 LeetCode 作答。每个知识点都配了最小可用代码和「什么时候用」的提示，复习时先看代码，再回忆用途，最后对一遍易错点表。</w:t>
      </w:r>
    </w:p>
    <w:p>
      <w:pPr>
        <w:pStyle w:val="Heading1"/>
      </w:pPr>
      <w:r>
        <w:t>一、重点</w:t>
      </w:r>
    </w:p>
    <w:p>
      <w:pPr>
        <w:spacing w:after="160" w:before="0" w:lineRule="auto" w:line="276"/>
      </w:pPr>
      <w:r>
        <w:rPr>
          <w:rFonts w:ascii="Microsoft YaHei" w:hAnsi="Microsoft YaHei" w:eastAsia="Microsoft YaHei"/>
          <w:b w:val="0"/>
          <w:color w:val="000000"/>
          <w:sz w:val="22"/>
        </w:rPr>
        <w:t>本周 12 个知识点：用途 + 最小可用代码 + 注意点。</w:t>
      </w:r>
    </w:p>
    <w:p>
      <w:pPr>
        <w:pStyle w:val="Heading2"/>
      </w:pPr>
      <w:r>
        <w:t>1.1 固定容量数组与平行数组</w:t>
      </w:r>
    </w:p>
    <w:p>
      <w:pPr>
        <w:spacing w:after="4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什么时候用：</w:t>
      </w:r>
      <w:r>
        <w:rPr>
          <w:rFonts w:ascii="Microsoft YaHei" w:hAnsi="Microsoft YaHei" w:eastAsia="Microsoft YaHei"/>
          <w:b w:val="0"/>
          <w:color w:val="000000"/>
          <w:sz w:val="22"/>
        </w:rPr>
        <w:t>数据量有上限、要按下标成组保存时（成绩、角色属性、背包格）。一个数组存一个字段，同一下标组成一条记录；Length 是容量，count 是实际人数。</w:t>
      </w:r>
    </w:p>
    <w:p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before="40" w:after="160" w:line="240" w:lineRule="auto"/>
        <w:ind w:left="113"/>
      </w:pPr>
      <w:r>
        <w:rPr>
          <w:rFonts w:ascii="Consolas" w:hAnsi="Consolas" w:eastAsia="Consolas"/>
          <w:b w:val="0"/>
          <w:color w:val="000000"/>
          <w:sz w:val="19"/>
        </w:rPr>
        <w:t>const int MAX_STUDENTS = 30;          // 容量上限</w:t>
        <w:br/>
      </w:r>
      <w:r>
        <w:rPr>
          <w:rFonts w:ascii="Consolas" w:hAnsi="Consolas" w:eastAsia="Consolas"/>
          <w:b w:val="0"/>
          <w:color w:val="000000"/>
          <w:sz w:val="19"/>
        </w:rPr>
        <w:t>string[] names  = new string[MAX_STUDENTS];</w:t>
        <w:br/>
      </w:r>
      <w:r>
        <w:rPr>
          <w:rFonts w:ascii="Consolas" w:hAnsi="Consolas" w:eastAsia="Consolas"/>
          <w:b w:val="0"/>
          <w:color w:val="000000"/>
          <w:sz w:val="19"/>
        </w:rPr>
        <w:t>int[]    scores = new int[MAX_STUDENTS];</w:t>
        <w:br/>
      </w:r>
      <w:r>
        <w:rPr>
          <w:rFonts w:ascii="Consolas" w:hAnsi="Consolas" w:eastAsia="Consolas"/>
          <w:b w:val="0"/>
          <w:color w:val="000000"/>
          <w:sz w:val="19"/>
        </w:rPr>
        <w:t>int count = 0;                        // 实际人数，不是容量</w:t>
        <w:br/>
      </w:r>
      <w:r>
        <w:rPr>
          <w:rFonts w:ascii="Consolas" w:hAnsi="Consolas" w:eastAsia="Consolas"/>
          <w:b w:val="0"/>
          <w:color w:val="000000"/>
          <w:sz w:val="19"/>
        </w:rPr>
        <w:br/>
      </w:r>
      <w:r>
        <w:rPr>
          <w:rFonts w:ascii="Consolas" w:hAnsi="Consolas" w:eastAsia="Consolas"/>
          <w:b w:val="0"/>
          <w:color w:val="000000"/>
          <w:sz w:val="19"/>
        </w:rPr>
        <w:t>names[count]  = name;                 // 同一下标 = 同一个人</w:t>
        <w:br/>
      </w:r>
      <w:r>
        <w:rPr>
          <w:rFonts w:ascii="Consolas" w:hAnsi="Consolas" w:eastAsia="Consolas"/>
          <w:b w:val="0"/>
          <w:color w:val="000000"/>
          <w:sz w:val="19"/>
        </w:rPr>
        <w:t>scores[count] = score;</w:t>
        <w:br/>
      </w:r>
      <w:r>
        <w:rPr>
          <w:rFonts w:ascii="Consolas" w:hAnsi="Consolas" w:eastAsia="Consolas"/>
          <w:b w:val="0"/>
          <w:color w:val="000000"/>
          <w:sz w:val="19"/>
        </w:rPr>
        <w:t>count++;</w:t>
        <w:br/>
      </w:r>
      <w:r>
        <w:rPr>
          <w:rFonts w:ascii="Consolas" w:hAnsi="Consolas" w:eastAsia="Consolas"/>
          <w:b w:val="0"/>
          <w:color w:val="000000"/>
          <w:sz w:val="19"/>
        </w:rPr>
        <w:br/>
      </w:r>
      <w:r>
        <w:rPr>
          <w:rFonts w:ascii="Consolas" w:hAnsi="Consolas" w:eastAsia="Consolas"/>
          <w:b w:val="0"/>
          <w:color w:val="000000"/>
          <w:sz w:val="19"/>
        </w:rPr>
        <w:t>for (int i = 0; i &lt; count; i++)       // 只遍历有效数据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Console.WriteLine($"{names[i]} {scores[i]}");</w:t>
      </w:r>
    </w:p>
    <w:p>
      <w:pPr>
        <w:spacing w:after="16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注意：</w:t>
      </w:r>
      <w:r>
        <w:rPr>
          <w:rFonts w:ascii="Microsoft YaHei" w:hAnsi="Microsoft YaHei" w:eastAsia="Microsoft YaHei"/>
          <w:b w:val="0"/>
          <w:color w:val="000000"/>
          <w:sz w:val="22"/>
        </w:rPr>
        <w:t>遍历、满员判断、显示、删除都只用 count；用 Length 会把 null 或 0 槽位当成数据。</w:t>
      </w:r>
    </w:p>
    <w:p>
      <w:pPr>
        <w:pStyle w:val="Heading2"/>
      </w:pPr>
      <w:r>
        <w:t>1.2 Array 类与常用静态方法</w:t>
      </w:r>
    </w:p>
    <w:p>
      <w:pPr>
        <w:spacing w:after="4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什么时候用：</w:t>
      </w:r>
      <w:r>
        <w:rPr>
          <w:rFonts w:ascii="Microsoft YaHei" w:hAnsi="Microsoft YaHei" w:eastAsia="Microsoft YaHei"/>
          <w:b w:val="0"/>
          <w:color w:val="000000"/>
          <w:sz w:val="22"/>
        </w:rPr>
        <w:t>需要查找、复制、扩容、排序、反转、清空数组时。Array 是所有数组的抽象基类，不能 new；常用的是它的静态方法，数组对象继承 Length、Clone、GetLength 等实例成员。</w:t>
      </w:r>
    </w:p>
    <w:p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before="40" w:after="160" w:line="240" w:lineRule="auto"/>
        <w:ind w:left="113"/>
      </w:pPr>
      <w:r>
        <w:rPr>
          <w:rFonts w:ascii="Consolas" w:hAnsi="Consolas" w:eastAsia="Consolas"/>
          <w:b w:val="0"/>
          <w:color w:val="000000"/>
          <w:sz w:val="19"/>
        </w:rPr>
        <w:t>int idx = Array.IndexOf(names, name, 0, count);  // 找不到返回 -1</w:t>
        <w:br/>
      </w:r>
      <w:r>
        <w:rPr>
          <w:rFonts w:ascii="Consolas" w:hAnsi="Consolas" w:eastAsia="Consolas"/>
          <w:b w:val="0"/>
          <w:color w:val="000000"/>
          <w:sz w:val="19"/>
        </w:rPr>
        <w:t>Array.Resize(ref names, names.Length * 2);       // 新数组 + 拷贝</w:t>
        <w:br/>
      </w:r>
      <w:r>
        <w:rPr>
          <w:rFonts w:ascii="Consolas" w:hAnsi="Consolas" w:eastAsia="Consolas"/>
          <w:b w:val="0"/>
          <w:color w:val="000000"/>
          <w:sz w:val="19"/>
        </w:rPr>
        <w:t>int[] copy = new int[count];</w:t>
        <w:br/>
      </w:r>
      <w:r>
        <w:rPr>
          <w:rFonts w:ascii="Consolas" w:hAnsi="Consolas" w:eastAsia="Consolas"/>
          <w:b w:val="0"/>
          <w:color w:val="000000"/>
          <w:sz w:val="19"/>
        </w:rPr>
        <w:t>Array.Copy(scores, copy, count);                 // 浅拷贝</w:t>
        <w:br/>
      </w:r>
      <w:r>
        <w:rPr>
          <w:rFonts w:ascii="Consolas" w:hAnsi="Consolas" w:eastAsia="Consolas"/>
          <w:b w:val="0"/>
          <w:color w:val="000000"/>
          <w:sz w:val="19"/>
        </w:rPr>
        <w:t>Array.Sort(copy);                                // 原地排序</w:t>
        <w:br/>
      </w:r>
      <w:r>
        <w:rPr>
          <w:rFonts w:ascii="Consolas" w:hAnsi="Consolas" w:eastAsia="Consolas"/>
          <w:b w:val="0"/>
          <w:color w:val="000000"/>
          <w:sz w:val="19"/>
        </w:rPr>
        <w:t>Array.Reverse(copy);                             // 原地反转</w:t>
        <w:br/>
      </w:r>
      <w:r>
        <w:rPr>
          <w:rFonts w:ascii="Consolas" w:hAnsi="Consolas" w:eastAsia="Consolas"/>
          <w:b w:val="0"/>
          <w:color w:val="000000"/>
          <w:sz w:val="19"/>
        </w:rPr>
        <w:t>Array.Clear(scores, count, 1);                   // 末尾置 0</w:t>
        <w:br/>
      </w:r>
      <w:r>
        <w:rPr>
          <w:rFonts w:ascii="Consolas" w:hAnsi="Consolas" w:eastAsia="Consolas"/>
          <w:b w:val="0"/>
          <w:color w:val="000000"/>
          <w:sz w:val="19"/>
        </w:rPr>
        <w:t>Array.Fill(scores, 60);                          // 全部填 60</w:t>
        <w:br/>
      </w:r>
      <w:r>
        <w:rPr>
          <w:rFonts w:ascii="Consolas" w:hAnsi="Consolas" w:eastAsia="Consolas"/>
          <w:b w:val="0"/>
          <w:color w:val="000000"/>
          <w:sz w:val="19"/>
        </w:rPr>
        <w:t>int[] empty = Array.Empty&lt;int&gt;();                // 共享空数组</w:t>
        <w:br/>
      </w:r>
      <w:r>
        <w:rPr>
          <w:rFonts w:ascii="Consolas" w:hAnsi="Consolas" w:eastAsia="Consolas"/>
          <w:b w:val="0"/>
          <w:color w:val="000000"/>
          <w:sz w:val="19"/>
        </w:rPr>
        <w:br/>
      </w:r>
      <w:r>
        <w:rPr>
          <w:rFonts w:ascii="Consolas" w:hAnsi="Consolas" w:eastAsia="Consolas"/>
          <w:b w:val="0"/>
          <w:color w:val="000000"/>
          <w:sz w:val="19"/>
        </w:rPr>
        <w:t>// 只排有效段，姓名跟着成绩走</w:t>
        <w:br/>
      </w:r>
      <w:r>
        <w:rPr>
          <w:rFonts w:ascii="Consolas" w:hAnsi="Consolas" w:eastAsia="Consolas"/>
          <w:b w:val="0"/>
          <w:color w:val="000000"/>
          <w:sz w:val="19"/>
        </w:rPr>
        <w:t>Array.Sort(scores, names, 0, count);</w:t>
      </w:r>
    </w:p>
    <w:p>
      <w:pPr>
        <w:spacing w:after="16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注意：</w:t>
      </w:r>
      <w:r>
        <w:rPr>
          <w:rFonts w:ascii="Microsoft YaHei" w:hAnsi="Microsoft YaHei" w:eastAsia="Microsoft YaHei"/>
          <w:b w:val="0"/>
          <w:color w:val="000000"/>
          <w:sz w:val="22"/>
        </w:rPr>
        <w:t>Array.Resize 不是原地拉长：它新建数组、复制旧内容，再把 ref 改指新数组；旧引用仍指旧数组。平行数组必须一起扩容。</w:t>
      </w:r>
    </w:p>
    <w:p>
      <w:pPr>
        <w:pStyle w:val="Heading2"/>
      </w:pPr>
      <w:r>
        <w:t>1.3 输入清洗与校验</w:t>
      </w:r>
    </w:p>
    <w:p>
      <w:pPr>
        <w:spacing w:after="4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什么时候用：</w:t>
      </w:r>
      <w:r>
        <w:rPr>
          <w:rFonts w:ascii="Microsoft YaHei" w:hAnsi="Microsoft YaHei" w:eastAsia="Microsoft YaHei"/>
          <w:b w:val="0"/>
          <w:color w:val="000000"/>
          <w:sz w:val="22"/>
        </w:rPr>
        <w:t>控制台读姓名、成绩、菜单选项时，用户可能输入空串、空格、字母或越界数字。先 Trim 再判空，数字用 TryParse，失败就循环重问。</w:t>
      </w:r>
    </w:p>
    <w:p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before="40" w:after="160" w:line="240" w:lineRule="auto"/>
        <w:ind w:left="113"/>
      </w:pPr>
      <w:r>
        <w:rPr>
          <w:rFonts w:ascii="Consolas" w:hAnsi="Consolas" w:eastAsia="Consolas"/>
          <w:b w:val="0"/>
          <w:color w:val="000000"/>
          <w:sz w:val="19"/>
        </w:rPr>
        <w:t>static string ReadName()</w:t>
        <w:br/>
      </w:r>
      <w:r>
        <w:rPr>
          <w:rFonts w:ascii="Consolas" w:hAnsi="Consolas" w:eastAsia="Consolas"/>
          <w:b w:val="0"/>
          <w:color w:val="000000"/>
          <w:sz w:val="19"/>
        </w:rPr>
        <w:t>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while (true)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Console.Write("姓名：");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string s = (Console.ReadLine() ?? "").Trim();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if (!string.IsNullOrWhiteSpace(s)) return s;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Console.WriteLine("姓名不能为空");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}</w:t>
        <w:br/>
      </w:r>
      <w:r>
        <w:rPr>
          <w:rFonts w:ascii="Consolas" w:hAnsi="Consolas" w:eastAsia="Consolas"/>
          <w:b w:val="0"/>
          <w:color w:val="000000"/>
          <w:sz w:val="19"/>
        </w:rPr>
        <w:t>}</w:t>
        <w:br/>
      </w:r>
      <w:r>
        <w:rPr>
          <w:rFonts w:ascii="Consolas" w:hAnsi="Consolas" w:eastAsia="Consolas"/>
          <w:b w:val="0"/>
          <w:color w:val="000000"/>
          <w:sz w:val="19"/>
        </w:rPr>
        <w:br/>
      </w:r>
      <w:r>
        <w:rPr>
          <w:rFonts w:ascii="Consolas" w:hAnsi="Consolas" w:eastAsia="Consolas"/>
          <w:b w:val="0"/>
          <w:color w:val="000000"/>
          <w:sz w:val="19"/>
        </w:rPr>
        <w:t>static int ReadScore(string label)</w:t>
        <w:br/>
      </w:r>
      <w:r>
        <w:rPr>
          <w:rFonts w:ascii="Consolas" w:hAnsi="Consolas" w:eastAsia="Consolas"/>
          <w:b w:val="0"/>
          <w:color w:val="000000"/>
          <w:sz w:val="19"/>
        </w:rPr>
        <w:t>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while (true)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Console.Write($"{label}（0-100）：");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string s = Console.ReadLine() ?? "";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if (int.TryParse(s, out int n) &amp;&amp; n &gt;= 0 &amp;&amp; n &lt;= 100)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    return n;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Console.WriteLine("请输入 0-100 的整数");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}</w:t>
        <w:br/>
      </w:r>
      <w:r>
        <w:rPr>
          <w:rFonts w:ascii="Consolas" w:hAnsi="Consolas" w:eastAsia="Consolas"/>
          <w:b w:val="0"/>
          <w:color w:val="000000"/>
          <w:sz w:val="19"/>
        </w:rPr>
        <w:t>}</w:t>
      </w:r>
    </w:p>
    <w:p>
      <w:pPr>
        <w:spacing w:after="16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注意：</w:t>
      </w:r>
      <w:r>
        <w:rPr>
          <w:rFonts w:ascii="Microsoft YaHei" w:hAnsi="Microsoft YaHei" w:eastAsia="Microsoft YaHei"/>
          <w:b w:val="0"/>
          <w:color w:val="000000"/>
          <w:sz w:val="22"/>
        </w:rPr>
        <w:t>Trim 管首尾空格，IsNullOrWhiteSpace 连 null、空串、全空格一起拦；TryParse 不会抛异常。</w:t>
      </w:r>
    </w:p>
    <w:p>
      <w:pPr>
        <w:pStyle w:val="Heading2"/>
      </w:pPr>
      <w:r>
        <w:t>1.4 ref / out 与 bool + out</w:t>
      </w:r>
    </w:p>
    <w:p>
      <w:pPr>
        <w:spacing w:after="4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什么时候用：</w:t>
      </w:r>
      <w:r>
        <w:rPr>
          <w:rFonts w:ascii="Microsoft YaHei" w:hAnsi="Microsoft YaHei" w:eastAsia="Microsoft YaHei"/>
          <w:b w:val="0"/>
          <w:color w:val="000000"/>
          <w:sz w:val="22"/>
        </w:rPr>
        <w:t>方法要改外面的值（count），或者要返回成功/失败并顺带带回一个结果（下标、解析值）时。Try 开头的方法通常返回 bool，并用 out 带回结果。</w:t>
      </w:r>
    </w:p>
    <w:p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before="40" w:after="160" w:line="240" w:lineRule="auto"/>
        <w:ind w:left="113"/>
      </w:pPr>
      <w:r>
        <w:rPr>
          <w:rFonts w:ascii="Consolas" w:hAnsi="Consolas" w:eastAsia="Consolas"/>
          <w:b w:val="0"/>
          <w:color w:val="000000"/>
          <w:sz w:val="19"/>
        </w:rPr>
        <w:t>static void Swap(ref int a, ref int b)</w:t>
        <w:br/>
      </w:r>
      <w:r>
        <w:rPr>
          <w:rFonts w:ascii="Consolas" w:hAnsi="Consolas" w:eastAsia="Consolas"/>
          <w:b w:val="0"/>
          <w:color w:val="000000"/>
          <w:sz w:val="19"/>
        </w:rPr>
        <w:t>{ int t = a; a = b; b = t; }</w:t>
        <w:br/>
      </w:r>
      <w:r>
        <w:rPr>
          <w:rFonts w:ascii="Consolas" w:hAnsi="Consolas" w:eastAsia="Consolas"/>
          <w:b w:val="0"/>
          <w:color w:val="000000"/>
          <w:sz w:val="19"/>
        </w:rPr>
        <w:br/>
      </w:r>
      <w:r>
        <w:rPr>
          <w:rFonts w:ascii="Consolas" w:hAnsi="Consolas" w:eastAsia="Consolas"/>
          <w:b w:val="0"/>
          <w:color w:val="000000"/>
          <w:sz w:val="19"/>
        </w:rPr>
        <w:t>static void Swap(ref string a, ref string b)</w:t>
        <w:br/>
      </w:r>
      <w:r>
        <w:rPr>
          <w:rFonts w:ascii="Consolas" w:hAnsi="Consolas" w:eastAsia="Consolas"/>
          <w:b w:val="0"/>
          <w:color w:val="000000"/>
          <w:sz w:val="19"/>
        </w:rPr>
        <w:t>{ string t = a; a = b; b = t; }</w:t>
        <w:br/>
      </w:r>
      <w:r>
        <w:rPr>
          <w:rFonts w:ascii="Consolas" w:hAnsi="Consolas" w:eastAsia="Consolas"/>
          <w:b w:val="0"/>
          <w:color w:val="000000"/>
          <w:sz w:val="19"/>
        </w:rPr>
        <w:br/>
      </w:r>
      <w:r>
        <w:rPr>
          <w:rFonts w:ascii="Consolas" w:hAnsi="Consolas" w:eastAsia="Consolas"/>
          <w:b w:val="0"/>
          <w:color w:val="000000"/>
          <w:sz w:val="19"/>
        </w:rPr>
        <w:t>static bool TryReadStudentIndex(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string[] names, int count, out int index)</w:t>
        <w:br/>
      </w:r>
      <w:r>
        <w:rPr>
          <w:rFonts w:ascii="Consolas" w:hAnsi="Consolas" w:eastAsia="Consolas"/>
          <w:b w:val="0"/>
          <w:color w:val="000000"/>
          <w:sz w:val="19"/>
        </w:rPr>
        <w:t>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index = -1;                       // out 必须先赋值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if (count == 0) return false;</w:t>
        <w:br/>
      </w:r>
      <w:r>
        <w:rPr>
          <w:rFonts w:ascii="Consolas" w:hAnsi="Consolas" w:eastAsia="Consolas"/>
          <w:b w:val="0"/>
          <w:color w:val="000000"/>
          <w:sz w:val="19"/>
        </w:rPr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Console.Write("姓名：");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string name = (Console.ReadLine() ?? "").Trim();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index = Array.IndexOf(names, name, 0, count);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return index != -1;</w:t>
        <w:br/>
      </w:r>
      <w:r>
        <w:rPr>
          <w:rFonts w:ascii="Consolas" w:hAnsi="Consolas" w:eastAsia="Consolas"/>
          <w:b w:val="0"/>
          <w:color w:val="000000"/>
          <w:sz w:val="19"/>
        </w:rPr>
        <w:t>}</w:t>
        <w:br/>
      </w:r>
      <w:r>
        <w:rPr>
          <w:rFonts w:ascii="Consolas" w:hAnsi="Consolas" w:eastAsia="Consolas"/>
          <w:b w:val="0"/>
          <w:color w:val="000000"/>
          <w:sz w:val="19"/>
        </w:rPr>
        <w:br/>
      </w:r>
      <w:r>
        <w:rPr>
          <w:rFonts w:ascii="Consolas" w:hAnsi="Consolas" w:eastAsia="Consolas"/>
          <w:b w:val="0"/>
          <w:color w:val="000000"/>
          <w:sz w:val="19"/>
        </w:rPr>
        <w:t>if (!TryReadStudentIndex(names, count, out int idx)) return;</w:t>
      </w:r>
    </w:p>
    <w:p>
      <w:pPr>
        <w:spacing w:after="16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注意：</w:t>
      </w:r>
      <w:r>
        <w:rPr>
          <w:rFonts w:ascii="Microsoft YaHei" w:hAnsi="Microsoft YaHei" w:eastAsia="Microsoft YaHei"/>
          <w:b w:val="0"/>
          <w:color w:val="000000"/>
          <w:sz w:val="22"/>
        </w:rPr>
        <w:t>ref 定义处和调用处都要写；out 必须在所有 return 前赋值；数组元素不用 ref，count 要 ref。</w:t>
      </w:r>
    </w:p>
    <w:p>
      <w:pPr>
        <w:pStyle w:val="Heading2"/>
      </w:pPr>
      <w:r>
        <w:t>1.5 菜单骨架与方法分发</w:t>
      </w:r>
    </w:p>
    <w:p>
      <w:pPr>
        <w:spacing w:after="4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什么时候用：</w:t>
      </w:r>
      <w:r>
        <w:rPr>
          <w:rFonts w:ascii="Microsoft YaHei" w:hAnsi="Microsoft YaHei" w:eastAsia="Microsoft YaHei"/>
          <w:b w:val="0"/>
          <w:color w:val="000000"/>
          <w:sz w:val="22"/>
        </w:rPr>
        <w:t>命令行项目要反复操作、功能会持续增加时。while(true) 保持程序运行，switch 按选项派活，每个 case 只调用一个方法。</w:t>
      </w:r>
    </w:p>
    <w:p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before="40" w:after="160" w:line="240" w:lineRule="auto"/>
        <w:ind w:left="113"/>
      </w:pPr>
      <w:r>
        <w:rPr>
          <w:rFonts w:ascii="Consolas" w:hAnsi="Consolas" w:eastAsia="Consolas"/>
          <w:b w:val="0"/>
          <w:color w:val="000000"/>
          <w:sz w:val="19"/>
        </w:rPr>
        <w:t>static void Main()</w:t>
        <w:br/>
      </w:r>
      <w:r>
        <w:rPr>
          <w:rFonts w:ascii="Consolas" w:hAnsi="Consolas" w:eastAsia="Consolas"/>
          <w:b w:val="0"/>
          <w:color w:val="000000"/>
          <w:sz w:val="19"/>
        </w:rPr>
        <w:t>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const int MAX = 30;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string[] names = new string[MAX];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int[] scores = new int[MAX];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int count = 0;</w:t>
        <w:br/>
      </w:r>
      <w:r>
        <w:rPr>
          <w:rFonts w:ascii="Consolas" w:hAnsi="Consolas" w:eastAsia="Consolas"/>
          <w:b w:val="0"/>
          <w:color w:val="000000"/>
          <w:sz w:val="19"/>
        </w:rPr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while (true)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PrintMenu();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int choice = ReadInt("选项");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switch (choice)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    case 1: AddStudent(names, scores, ref count); break;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    case 2: ShowAll(names, scores, count); break;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    case 0: return;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    default: Console.WriteLine("无此选项"); break;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}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}</w:t>
        <w:br/>
      </w:r>
      <w:r>
        <w:rPr>
          <w:rFonts w:ascii="Consolas" w:hAnsi="Consolas" w:eastAsia="Consolas"/>
          <w:b w:val="0"/>
          <w:color w:val="000000"/>
          <w:sz w:val="19"/>
        </w:rPr>
        <w:t>}</w:t>
      </w:r>
    </w:p>
    <w:p>
      <w:pPr>
        <w:spacing w:after="16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注意：</w:t>
      </w:r>
      <w:r>
        <w:rPr>
          <w:rFonts w:ascii="Microsoft YaHei" w:hAnsi="Microsoft YaHei" w:eastAsia="Microsoft YaHei"/>
          <w:b w:val="0"/>
          <w:color w:val="000000"/>
          <w:sz w:val="22"/>
        </w:rPr>
        <w:t>Main 只负责定义数据和派活；每个 case 结尾要 break 或 return；功能代码不要塞进 switch。</w:t>
      </w:r>
    </w:p>
    <w:p>
      <w:pPr>
        <w:pStyle w:val="Heading2"/>
      </w:pPr>
      <w:r>
        <w:t>1.6 增、查、改</w:t>
      </w:r>
    </w:p>
    <w:p>
      <w:pPr>
        <w:spacing w:after="4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什么时候用：</w:t>
      </w:r>
      <w:r>
        <w:rPr>
          <w:rFonts w:ascii="Microsoft YaHei" w:hAnsi="Microsoft YaHei" w:eastAsia="Microsoft YaHei"/>
          <w:b w:val="0"/>
          <w:color w:val="000000"/>
          <w:sz w:val="22"/>
        </w:rPr>
        <w:t>项目的基本记录操作。新增前查重，查找复用同一个辅助方法，修改前定位并确认。修改完成后，列表、统计、名次都应该从源数据重新计算。</w:t>
      </w:r>
    </w:p>
    <w:p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before="40" w:after="160" w:line="240" w:lineRule="auto"/>
        <w:ind w:left="113"/>
      </w:pPr>
      <w:r>
        <w:rPr>
          <w:rFonts w:ascii="Consolas" w:hAnsi="Consolas" w:eastAsia="Consolas"/>
          <w:b w:val="0"/>
          <w:color w:val="000000"/>
          <w:sz w:val="19"/>
        </w:rPr>
        <w:t>static int FindStudent(string[] names, int count, string name)</w:t>
        <w:br/>
      </w:r>
      <w:r>
        <w:rPr>
          <w:rFonts w:ascii="Consolas" w:hAnsi="Consolas" w:eastAsia="Consolas"/>
          <w:b w:val="0"/>
          <w:color w:val="000000"/>
          <w:sz w:val="19"/>
        </w:rPr>
        <w:t>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return Array.IndexOf(names, name, 0, count);</w:t>
        <w:br/>
      </w:r>
      <w:r>
        <w:rPr>
          <w:rFonts w:ascii="Consolas" w:hAnsi="Consolas" w:eastAsia="Consolas"/>
          <w:b w:val="0"/>
          <w:color w:val="000000"/>
          <w:sz w:val="19"/>
        </w:rPr>
        <w:t>}</w:t>
        <w:br/>
      </w:r>
      <w:r>
        <w:rPr>
          <w:rFonts w:ascii="Consolas" w:hAnsi="Consolas" w:eastAsia="Consolas"/>
          <w:b w:val="0"/>
          <w:color w:val="000000"/>
          <w:sz w:val="19"/>
        </w:rPr>
        <w:br/>
      </w:r>
      <w:r>
        <w:rPr>
          <w:rFonts w:ascii="Consolas" w:hAnsi="Consolas" w:eastAsia="Consolas"/>
          <w:b w:val="0"/>
          <w:color w:val="000000"/>
          <w:sz w:val="19"/>
        </w:rPr>
        <w:t>static void UpdateScore(string[] names, int[] scores, int count)</w:t>
        <w:br/>
      </w:r>
      <w:r>
        <w:rPr>
          <w:rFonts w:ascii="Consolas" w:hAnsi="Consolas" w:eastAsia="Consolas"/>
          <w:b w:val="0"/>
          <w:color w:val="000000"/>
          <w:sz w:val="19"/>
        </w:rPr>
        <w:t>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if (!TryReadStudentIndex(names, count, out int idx)) return;</w:t>
        <w:br/>
      </w:r>
      <w:r>
        <w:rPr>
          <w:rFonts w:ascii="Consolas" w:hAnsi="Consolas" w:eastAsia="Consolas"/>
          <w:b w:val="0"/>
          <w:color w:val="000000"/>
          <w:sz w:val="19"/>
        </w:rPr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int old = scores[idx];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int value = ReadScore("新成绩");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if (!Confirm($"把 {names[idx]} 的 {old} 改为 {value}？"))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return;</w:t>
        <w:br/>
      </w:r>
      <w:r>
        <w:rPr>
          <w:rFonts w:ascii="Consolas" w:hAnsi="Consolas" w:eastAsia="Consolas"/>
          <w:b w:val="0"/>
          <w:color w:val="000000"/>
          <w:sz w:val="19"/>
        </w:rPr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scores[idx] = value;              // 确认之后才写回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Console.WriteLine($"{old} -&gt; {value}");</w:t>
        <w:br/>
      </w:r>
      <w:r>
        <w:rPr>
          <w:rFonts w:ascii="Consolas" w:hAnsi="Consolas" w:eastAsia="Consolas"/>
          <w:b w:val="0"/>
          <w:color w:val="000000"/>
          <w:sz w:val="19"/>
        </w:rPr>
        <w:t>}</w:t>
      </w:r>
    </w:p>
    <w:p>
      <w:pPr>
        <w:spacing w:after="16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注意：</w:t>
      </w:r>
      <w:r>
        <w:rPr>
          <w:rFonts w:ascii="Microsoft YaHei" w:hAnsi="Microsoft YaHei" w:eastAsia="Microsoft YaHei"/>
          <w:b w:val="0"/>
          <w:color w:val="000000"/>
          <w:sz w:val="22"/>
        </w:rPr>
        <w:t>修改要先确认再写回；用户取消时不能留下任何改动。</w:t>
      </w:r>
    </w:p>
    <w:p>
      <w:pPr>
        <w:pStyle w:val="Heading2"/>
      </w:pPr>
      <w:r>
        <w:t>1.7 删除：前移 + count-- + 清末尾</w:t>
      </w:r>
    </w:p>
    <w:p>
      <w:pPr>
        <w:spacing w:after="4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什么时候用：</w:t>
      </w:r>
      <w:r>
        <w:rPr>
          <w:rFonts w:ascii="Microsoft YaHei" w:hAnsi="Microsoft YaHei" w:eastAsia="Microsoft YaHei"/>
          <w:b w:val="0"/>
          <w:color w:val="000000"/>
          <w:sz w:val="22"/>
        </w:rPr>
        <w:t>从数组中间删除一条记录，并且要保持原有顺序。后面元素整体往前盖，人数减一，最后一个位置清空。</w:t>
      </w:r>
    </w:p>
    <w:p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before="40" w:after="160" w:line="240" w:lineRule="auto"/>
        <w:ind w:left="113"/>
      </w:pPr>
      <w:r>
        <w:rPr>
          <w:rFonts w:ascii="Consolas" w:hAnsi="Consolas" w:eastAsia="Consolas"/>
          <w:b w:val="0"/>
          <w:color w:val="000000"/>
          <w:sz w:val="19"/>
        </w:rPr>
        <w:t>static bool RemoveStudent(string[] names, int[] scores,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                  ref int count, int index)</w:t>
        <w:br/>
      </w:r>
      <w:r>
        <w:rPr>
          <w:rFonts w:ascii="Consolas" w:hAnsi="Consolas" w:eastAsia="Consolas"/>
          <w:b w:val="0"/>
          <w:color w:val="000000"/>
          <w:sz w:val="19"/>
        </w:rPr>
        <w:t>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if (index &lt; 0 || index &gt;= count) return false;</w:t>
        <w:br/>
      </w:r>
      <w:r>
        <w:rPr>
          <w:rFonts w:ascii="Consolas" w:hAnsi="Consolas" w:eastAsia="Consolas"/>
          <w:b w:val="0"/>
          <w:color w:val="000000"/>
          <w:sz w:val="19"/>
        </w:rPr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for (int i = index; i &lt; count - 1; i++)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names[i]  = names[i + 1];     // 后一个往前盖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scores[i] = scores[i + 1];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}</w:t>
        <w:br/>
      </w:r>
      <w:r>
        <w:rPr>
          <w:rFonts w:ascii="Consolas" w:hAnsi="Consolas" w:eastAsia="Consolas"/>
          <w:b w:val="0"/>
          <w:color w:val="000000"/>
          <w:sz w:val="19"/>
        </w:rPr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count--;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names[count] = "";                // 清空末尾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scores[count] = 0;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return true;</w:t>
        <w:br/>
      </w:r>
      <w:r>
        <w:rPr>
          <w:rFonts w:ascii="Consolas" w:hAnsi="Consolas" w:eastAsia="Consolas"/>
          <w:b w:val="0"/>
          <w:color w:val="000000"/>
          <w:sz w:val="19"/>
        </w:rPr>
        <w:t>}</w:t>
      </w:r>
    </w:p>
    <w:p>
      <w:pPr>
        <w:spacing w:after="16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注意：</w:t>
      </w:r>
      <w:r>
        <w:rPr>
          <w:rFonts w:ascii="Microsoft YaHei" w:hAnsi="Microsoft YaHei" w:eastAsia="Microsoft YaHei"/>
          <w:b w:val="0"/>
          <w:color w:val="000000"/>
          <w:sz w:val="22"/>
        </w:rPr>
        <w:t>循环上界是 count - 1；删最后一个时循环不执行也正确；末尾要清成空串或 0。</w:t>
      </w:r>
    </w:p>
    <w:p>
      <w:pPr>
        <w:pStyle w:val="Heading2"/>
      </w:pPr>
      <w:r>
        <w:t>1.8 平行数组排序</w:t>
      </w:r>
    </w:p>
    <w:p>
      <w:pPr>
        <w:spacing w:after="4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什么时候用：</w:t>
      </w:r>
      <w:r>
        <w:rPr>
          <w:rFonts w:ascii="Microsoft YaHei" w:hAnsi="Microsoft YaHei" w:eastAsia="Microsoft YaHei"/>
          <w:b w:val="0"/>
          <w:color w:val="000000"/>
          <w:sz w:val="22"/>
        </w:rPr>
        <w:t>按成绩或战力排序，同时姓名和其他属性必须跟着走。比较排序键，交换时所有平行数组一起交换。</w:t>
      </w:r>
    </w:p>
    <w:p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before="40" w:after="160" w:line="240" w:lineRule="auto"/>
        <w:ind w:left="113"/>
      </w:pPr>
      <w:r>
        <w:rPr>
          <w:rFonts w:ascii="Consolas" w:hAnsi="Consolas" w:eastAsia="Consolas"/>
          <w:b w:val="0"/>
          <w:color w:val="000000"/>
          <w:sz w:val="19"/>
        </w:rPr>
        <w:t>static void SortByScoreDesc(string[] names, int[] scores, int count)</w:t>
        <w:br/>
      </w:r>
      <w:r>
        <w:rPr>
          <w:rFonts w:ascii="Consolas" w:hAnsi="Consolas" w:eastAsia="Consolas"/>
          <w:b w:val="0"/>
          <w:color w:val="000000"/>
          <w:sz w:val="19"/>
        </w:rPr>
        <w:t>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for (int i = 0; i &lt; count - 1; i++)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bool swapped = false;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for (int j = 0; j &lt; count - 1 - i; j++)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    if (scores[j] &lt; scores[j + 1])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  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        Swap(ref scores[j], scores[j + 1]);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        Swap(ref names[j],  names[j + 1]);   // 必须同步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        swapped = true;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    }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}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if (!swapped) break;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}</w:t>
        <w:br/>
      </w:r>
      <w:r>
        <w:rPr>
          <w:rFonts w:ascii="Consolas" w:hAnsi="Consolas" w:eastAsia="Consolas"/>
          <w:b w:val="0"/>
          <w:color w:val="000000"/>
          <w:sz w:val="19"/>
        </w:rPr>
        <w:t>}</w:t>
      </w:r>
    </w:p>
    <w:p>
      <w:pPr>
        <w:spacing w:after="16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注意：</w:t>
      </w:r>
      <w:r>
        <w:rPr>
          <w:rFonts w:ascii="Microsoft YaHei" w:hAnsi="Microsoft YaHei" w:eastAsia="Microsoft YaHei"/>
          <w:b w:val="0"/>
          <w:color w:val="000000"/>
          <w:sz w:val="22"/>
        </w:rPr>
        <w:t>每次交换都要成对；冒泡是 O(n^2)，生产代码可以用 Array.Sort(keys, items, 0, count)。</w:t>
      </w:r>
    </w:p>
    <w:p>
      <w:pPr>
        <w:pStyle w:val="Heading2"/>
      </w:pPr>
      <w:r>
        <w:t>1.9 统计：平均、极值、及格率、分桶</w:t>
      </w:r>
    </w:p>
    <w:p>
      <w:pPr>
        <w:spacing w:after="4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什么时候用：</w:t>
      </w:r>
      <w:r>
        <w:rPr>
          <w:rFonts w:ascii="Microsoft YaHei" w:hAnsi="Microsoft YaHei" w:eastAsia="Microsoft YaHei"/>
          <w:b w:val="0"/>
          <w:color w:val="000000"/>
          <w:sz w:val="22"/>
        </w:rPr>
        <w:t>周报、排行榜、成绩分析、战斗统计。遍历一遍累加、比较、计数，最后统一格式化输出。</w:t>
      </w:r>
    </w:p>
    <w:p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before="40" w:after="160" w:line="240" w:lineRule="auto"/>
        <w:ind w:left="113"/>
      </w:pPr>
      <w:r>
        <w:rPr>
          <w:rFonts w:ascii="Consolas" w:hAnsi="Consolas" w:eastAsia="Consolas"/>
          <w:b w:val="0"/>
          <w:color w:val="000000"/>
          <w:sz w:val="19"/>
        </w:rPr>
        <w:t>static void ShowStats(string[] names, int[] scores, int count)</w:t>
        <w:br/>
      </w:r>
      <w:r>
        <w:rPr>
          <w:rFonts w:ascii="Consolas" w:hAnsi="Consolas" w:eastAsia="Consolas"/>
          <w:b w:val="0"/>
          <w:color w:val="000000"/>
          <w:sz w:val="19"/>
        </w:rPr>
        <w:t>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if (count == 0) { Console.WriteLine("暂无数据"); return; }</w:t>
        <w:br/>
      </w:r>
      <w:r>
        <w:rPr>
          <w:rFonts w:ascii="Consolas" w:hAnsi="Consolas" w:eastAsia="Consolas"/>
          <w:b w:val="0"/>
          <w:color w:val="000000"/>
          <w:sz w:val="19"/>
        </w:rPr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int sum = 0, pass = 0;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int max = scores[0], min = scores[0];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for (int i = 0; i &lt; count; i++)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sum += scores[i];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if (scores[i] &gt; max) max = scores[i];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if (scores[i] &lt; min) min = scores[i];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if (scores[i] &gt;= 60) pass++;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}</w:t>
        <w:br/>
      </w:r>
      <w:r>
        <w:rPr>
          <w:rFonts w:ascii="Consolas" w:hAnsi="Consolas" w:eastAsia="Consolas"/>
          <w:b w:val="0"/>
          <w:color w:val="000000"/>
          <w:sz w:val="19"/>
        </w:rPr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Console.WriteLine($"平均 {sum / (double)count:F2}");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Console.WriteLine($"最高 {max}，最低 {min}");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Console.WriteLine($"及格率 {(double)pass / count:P1}");</w:t>
        <w:br/>
      </w:r>
      <w:r>
        <w:rPr>
          <w:rFonts w:ascii="Consolas" w:hAnsi="Consolas" w:eastAsia="Consolas"/>
          <w:b w:val="0"/>
          <w:color w:val="000000"/>
          <w:sz w:val="19"/>
        </w:rPr>
        <w:t>}</w:t>
      </w:r>
    </w:p>
    <w:p>
      <w:pPr>
        <w:spacing w:after="16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注意：</w:t>
      </w:r>
      <w:r>
        <w:rPr>
          <w:rFonts w:ascii="Microsoft YaHei" w:hAnsi="Microsoft YaHei" w:eastAsia="Microsoft YaHei"/>
          <w:b w:val="0"/>
          <w:color w:val="000000"/>
          <w:sz w:val="22"/>
        </w:rPr>
        <w:t>空列表先拦截；Max 和 Min 用 scores[0] 初始化；pass / count 要先转 double。</w:t>
      </w:r>
    </w:p>
    <w:p>
      <w:pPr>
        <w:pStyle w:val="Heading2"/>
      </w:pPr>
      <w:r>
        <w:t>1.10 中位数与排序副本</w:t>
      </w:r>
    </w:p>
    <w:p>
      <w:pPr>
        <w:spacing w:after="4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什么时候用：</w:t>
      </w:r>
      <w:r>
        <w:rPr>
          <w:rFonts w:ascii="Microsoft YaHei" w:hAnsi="Microsoft YaHei" w:eastAsia="Microsoft YaHei"/>
          <w:b w:val="0"/>
          <w:color w:val="000000"/>
          <w:sz w:val="22"/>
        </w:rPr>
        <w:t>想看不被极端值影响的中位数，同时统计不能改变原数组顺序时。先复制有效段，再排副本；奇数取中间，偶数取中间两数平均。</w:t>
      </w:r>
    </w:p>
    <w:p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before="40" w:after="160" w:line="240" w:lineRule="auto"/>
        <w:ind w:left="113"/>
      </w:pPr>
      <w:r>
        <w:rPr>
          <w:rFonts w:ascii="Consolas" w:hAnsi="Consolas" w:eastAsia="Consolas"/>
          <w:b w:val="0"/>
          <w:color w:val="000000"/>
          <w:sz w:val="19"/>
        </w:rPr>
        <w:t>static double Median(int[] scores, int count)</w:t>
        <w:br/>
      </w:r>
      <w:r>
        <w:rPr>
          <w:rFonts w:ascii="Consolas" w:hAnsi="Consolas" w:eastAsia="Consolas"/>
          <w:b w:val="0"/>
          <w:color w:val="000000"/>
          <w:sz w:val="19"/>
        </w:rPr>
        <w:t>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int[] copy = new int[count];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Array.Copy(scores, copy, count);   // 统计不改原顺序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Array.Sort(copy);</w:t>
        <w:br/>
      </w:r>
      <w:r>
        <w:rPr>
          <w:rFonts w:ascii="Consolas" w:hAnsi="Consolas" w:eastAsia="Consolas"/>
          <w:b w:val="0"/>
          <w:color w:val="000000"/>
          <w:sz w:val="19"/>
        </w:rPr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int mid = count / 2;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if (count % 2 == 1) return copy[mid];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return (copy[mid - 1] + copy[mid]) / 2.0;</w:t>
        <w:br/>
      </w:r>
      <w:r>
        <w:rPr>
          <w:rFonts w:ascii="Consolas" w:hAnsi="Consolas" w:eastAsia="Consolas"/>
          <w:b w:val="0"/>
          <w:color w:val="000000"/>
          <w:sz w:val="19"/>
        </w:rPr>
        <w:t>}</w:t>
      </w:r>
    </w:p>
    <w:p>
      <w:pPr>
        <w:spacing w:after="16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注意：</w:t>
      </w:r>
      <w:r>
        <w:rPr>
          <w:rFonts w:ascii="Microsoft YaHei" w:hAnsi="Microsoft YaHei" w:eastAsia="Microsoft YaHei"/>
          <w:b w:val="0"/>
          <w:color w:val="000000"/>
          <w:sz w:val="22"/>
        </w:rPr>
        <w:t>先 Array.Copy 再排序；偶数必须 / 2.0，写成 / 2 会被整数除法截断。</w:t>
      </w:r>
    </w:p>
    <w:p>
      <w:pPr>
        <w:pStyle w:val="Heading2"/>
      </w:pPr>
      <w:r>
        <w:t>1.11 重构：行为不变</w:t>
      </w:r>
    </w:p>
    <w:p>
      <w:pPr>
        <w:spacing w:after="4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什么时候用：</w:t>
      </w:r>
      <w:r>
        <w:rPr>
          <w:rFonts w:ascii="Microsoft YaHei" w:hAnsi="Microsoft YaHei" w:eastAsia="Microsoft YaHei"/>
          <w:b w:val="0"/>
          <w:color w:val="000000"/>
          <w:sz w:val="22"/>
        </w:rPr>
        <w:t>同一段输入、查找、输出逻辑在多个功能里重复，或者 Main 越来越长时。先跑一套回归作为基线，再小步抽方法、换常量，每步都编译运行。</w:t>
      </w:r>
    </w:p>
    <w:p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before="40" w:after="160" w:line="240" w:lineRule="auto"/>
        <w:ind w:left="113"/>
      </w:pPr>
      <w:r>
        <w:rPr>
          <w:rFonts w:ascii="Consolas" w:hAnsi="Consolas" w:eastAsia="Consolas"/>
          <w:b w:val="0"/>
          <w:color w:val="000000"/>
          <w:sz w:val="19"/>
        </w:rPr>
        <w:t>// 重构前：查询、修改、删除各写一遍</w:t>
        <w:br/>
      </w:r>
      <w:r>
        <w:rPr>
          <w:rFonts w:ascii="Consolas" w:hAnsi="Consolas" w:eastAsia="Consolas"/>
          <w:b w:val="0"/>
          <w:color w:val="000000"/>
          <w:sz w:val="19"/>
        </w:rPr>
        <w:t>if (count == 0) return;</w:t>
        <w:br/>
      </w:r>
      <w:r>
        <w:rPr>
          <w:rFonts w:ascii="Consolas" w:hAnsi="Consolas" w:eastAsia="Consolas"/>
          <w:b w:val="0"/>
          <w:color w:val="000000"/>
          <w:sz w:val="19"/>
        </w:rPr>
        <w:t>Console.Write("姓名：");</w:t>
        <w:br/>
      </w:r>
      <w:r>
        <w:rPr>
          <w:rFonts w:ascii="Consolas" w:hAnsi="Consolas" w:eastAsia="Consolas"/>
          <w:b w:val="0"/>
          <w:color w:val="000000"/>
          <w:sz w:val="19"/>
        </w:rPr>
        <w:t>int idx = FindStudent(names, count, name);</w:t>
        <w:br/>
      </w:r>
      <w:r>
        <w:rPr>
          <w:rFonts w:ascii="Consolas" w:hAnsi="Consolas" w:eastAsia="Consolas"/>
          <w:b w:val="0"/>
          <w:color w:val="000000"/>
          <w:sz w:val="19"/>
        </w:rPr>
        <w:t>if (idx == -1) return;</w:t>
        <w:br/>
      </w:r>
      <w:r>
        <w:rPr>
          <w:rFonts w:ascii="Consolas" w:hAnsi="Consolas" w:eastAsia="Consolas"/>
          <w:b w:val="0"/>
          <w:color w:val="000000"/>
          <w:sz w:val="19"/>
        </w:rPr>
        <w:br/>
      </w:r>
      <w:r>
        <w:rPr>
          <w:rFonts w:ascii="Consolas" w:hAnsi="Consolas" w:eastAsia="Consolas"/>
          <w:b w:val="0"/>
          <w:color w:val="000000"/>
          <w:sz w:val="19"/>
        </w:rPr>
        <w:t>// 重构后：抽成一个方法</w:t>
        <w:br/>
      </w:r>
      <w:r>
        <w:rPr>
          <w:rFonts w:ascii="Consolas" w:hAnsi="Consolas" w:eastAsia="Consolas"/>
          <w:b w:val="0"/>
          <w:color w:val="000000"/>
          <w:sz w:val="19"/>
        </w:rPr>
        <w:t>if (!TryReadStudentIndex(names, count, out int idx)) return;</w:t>
        <w:br/>
      </w:r>
      <w:r>
        <w:rPr>
          <w:rFonts w:ascii="Consolas" w:hAnsi="Consolas" w:eastAsia="Consolas"/>
          <w:b w:val="0"/>
          <w:color w:val="000000"/>
          <w:sz w:val="19"/>
        </w:rPr>
        <w:br/>
      </w:r>
      <w:r>
        <w:rPr>
          <w:rFonts w:ascii="Consolas" w:hAnsi="Consolas" w:eastAsia="Consolas"/>
          <w:b w:val="0"/>
          <w:color w:val="000000"/>
          <w:sz w:val="19"/>
        </w:rPr>
        <w:t>// 输出也统一为两个重载</w:t>
        <w:br/>
      </w:r>
      <w:r>
        <w:rPr>
          <w:rFonts w:ascii="Consolas" w:hAnsi="Consolas" w:eastAsia="Consolas"/>
          <w:b w:val="0"/>
          <w:color w:val="000000"/>
          <w:sz w:val="19"/>
        </w:rPr>
        <w:t>static void PrintStudentLine(string name, int score)</w:t>
        <w:br/>
      </w:r>
      <w:r>
        <w:rPr>
          <w:rFonts w:ascii="Consolas" w:hAnsi="Consolas" w:eastAsia="Consolas"/>
          <w:b w:val="0"/>
          <w:color w:val="000000"/>
          <w:sz w:val="19"/>
        </w:rPr>
        <w:t>static void PrintStudentLine(int rank, string name, int score)</w:t>
        <w:br/>
      </w:r>
      <w:r>
        <w:rPr>
          <w:rFonts w:ascii="Consolas" w:hAnsi="Consolas" w:eastAsia="Consolas"/>
          <w:b w:val="0"/>
          <w:color w:val="000000"/>
          <w:sz w:val="19"/>
        </w:rPr>
        <w:br/>
      </w:r>
      <w:r>
        <w:rPr>
          <w:rFonts w:ascii="Consolas" w:hAnsi="Consolas" w:eastAsia="Consolas"/>
          <w:b w:val="0"/>
          <w:color w:val="000000"/>
          <w:sz w:val="19"/>
        </w:rPr>
        <w:t>// 只改结构，不改行为；改完跑同一套 9 步回归</w:t>
      </w:r>
    </w:p>
    <w:p>
      <w:pPr>
        <w:spacing w:after="16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注意：</w:t>
      </w:r>
      <w:r>
        <w:rPr>
          <w:rFonts w:ascii="Microsoft YaHei" w:hAnsi="Microsoft YaHei" w:eastAsia="Microsoft YaHei"/>
          <w:b w:val="0"/>
          <w:color w:val="000000"/>
          <w:sz w:val="22"/>
        </w:rPr>
        <w:t>重构只改内部结构，不改外部行为；改完必须跑同一套回归，数据结果要一致。</w:t>
      </w:r>
    </w:p>
    <w:p>
      <w:pPr>
        <w:pStyle w:val="Heading2"/>
      </w:pPr>
      <w:r>
        <w:t>1.12 复杂度与 LeetCode 起步</w:t>
      </w:r>
    </w:p>
    <w:p>
      <w:pPr>
        <w:spacing w:after="4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什么时候用：</w:t>
      </w:r>
      <w:r>
        <w:rPr>
          <w:rFonts w:ascii="Microsoft YaHei" w:hAnsi="Microsoft YaHei" w:eastAsia="Microsoft YaHei"/>
          <w:b w:val="0"/>
          <w:color w:val="000000"/>
          <w:sz w:val="22"/>
        </w:rPr>
        <w:t>写算法题、判断会不会超时、解释方案取舍时。数基本操作，写成 n 的表达式，只保留最高阶；时间复杂度和额外空间分开说。</w:t>
      </w:r>
    </w:p>
    <w:p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before="40" w:after="160" w:line="240" w:lineRule="auto"/>
        <w:ind w:left="113"/>
      </w:pPr>
      <w:r>
        <w:rPr>
          <w:rFonts w:ascii="Consolas" w:hAnsi="Consolas" w:eastAsia="Consolas"/>
          <w:b w:val="0"/>
          <w:color w:val="000000"/>
          <w:sz w:val="19"/>
        </w:rPr>
        <w:t>// 两数之和：暴力 O(n^2)，哈希 O(n)</w:t>
        <w:br/>
      </w:r>
      <w:r>
        <w:rPr>
          <w:rFonts w:ascii="Consolas" w:hAnsi="Consolas" w:eastAsia="Consolas"/>
          <w:b w:val="0"/>
          <w:color w:val="000000"/>
          <w:sz w:val="19"/>
        </w:rPr>
        <w:t>for (int i = 0; i &lt; n; i++)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for (int j = i + 1; j &lt; n; j++)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if (a[i] + a[j] == target) return new[] { i, j };</w:t>
        <w:br/>
      </w:r>
      <w:r>
        <w:rPr>
          <w:rFonts w:ascii="Consolas" w:hAnsi="Consolas" w:eastAsia="Consolas"/>
          <w:b w:val="0"/>
          <w:color w:val="000000"/>
          <w:sz w:val="19"/>
        </w:rPr>
        <w:br/>
      </w:r>
      <w:r>
        <w:rPr>
          <w:rFonts w:ascii="Consolas" w:hAnsi="Consolas" w:eastAsia="Consolas"/>
          <w:b w:val="0"/>
          <w:color w:val="000000"/>
          <w:sz w:val="19"/>
        </w:rPr>
        <w:t>var seen = new Dictionary&lt;int, int&gt;();      // 值 -&gt; 下标</w:t>
        <w:br/>
      </w:r>
      <w:r>
        <w:rPr>
          <w:rFonts w:ascii="Consolas" w:hAnsi="Consolas" w:eastAsia="Consolas"/>
          <w:b w:val="0"/>
          <w:color w:val="000000"/>
          <w:sz w:val="19"/>
        </w:rPr>
        <w:t>for (int i = 0; i &lt; n; i++)</w:t>
        <w:br/>
      </w:r>
      <w:r>
        <w:rPr>
          <w:rFonts w:ascii="Consolas" w:hAnsi="Consolas" w:eastAsia="Consolas"/>
          <w:b w:val="0"/>
          <w:color w:val="000000"/>
          <w:sz w:val="19"/>
        </w:rPr>
        <w:t>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int need = target - a[i];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if (seen.TryGetValue(need, out int j))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return new[] { j, i };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seen[a[i]] = i;</w:t>
        <w:br/>
      </w:r>
      <w:r>
        <w:rPr>
          <w:rFonts w:ascii="Consolas" w:hAnsi="Consolas" w:eastAsia="Consolas"/>
          <w:b w:val="0"/>
          <w:color w:val="000000"/>
          <w:sz w:val="19"/>
        </w:rPr>
        <w:t>}</w:t>
        <w:br/>
      </w:r>
      <w:r>
        <w:rPr>
          <w:rFonts w:ascii="Consolas" w:hAnsi="Consolas" w:eastAsia="Consolas"/>
          <w:b w:val="0"/>
          <w:color w:val="000000"/>
          <w:sz w:val="19"/>
        </w:rPr>
        <w:br/>
      </w:r>
      <w:r>
        <w:rPr>
          <w:rFonts w:ascii="Consolas" w:hAnsi="Consolas" w:eastAsia="Consolas"/>
          <w:b w:val="0"/>
          <w:color w:val="000000"/>
          <w:sz w:val="19"/>
        </w:rPr>
        <w:t>// 回文数：只反转一半，O(log n) 时间 / O(1) 空间</w:t>
        <w:br/>
      </w:r>
      <w:r>
        <w:rPr>
          <w:rFonts w:ascii="Consolas" w:hAnsi="Consolas" w:eastAsia="Consolas"/>
          <w:b w:val="0"/>
          <w:color w:val="000000"/>
          <w:sz w:val="19"/>
        </w:rPr>
        <w:t>while (x &gt; rev) { rev = rev * 10 + x % 10; x /= 10; }</w:t>
        <w:br/>
      </w:r>
      <w:r>
        <w:rPr>
          <w:rFonts w:ascii="Consolas" w:hAnsi="Consolas" w:eastAsia="Consolas"/>
          <w:b w:val="0"/>
          <w:color w:val="000000"/>
          <w:sz w:val="19"/>
        </w:rPr>
        <w:t>return x == rev || x == rev / 10;</w:t>
      </w:r>
    </w:p>
    <w:p>
      <w:pPr>
        <w:spacing w:after="16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注意：</w:t>
      </w:r>
      <w:r>
        <w:rPr>
          <w:rFonts w:ascii="Microsoft YaHei" w:hAnsi="Microsoft YaHei" w:eastAsia="Microsoft YaHei"/>
          <w:b w:val="0"/>
          <w:color w:val="000000"/>
          <w:sz w:val="22"/>
        </w:rPr>
        <w:t>复杂度不能只报结论：先写次数表达式再化简。两数之和用 O(n) 空间换 O(n) 时间（Dictionary 第 6 周系统学，这里先看思路）；回文数用反转一半避免溢出。</w:t>
      </w:r>
    </w:p>
    <w:p>
      <w:pPr>
        <w:spacing w:after="8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速记：</w:t>
      </w:r>
      <w:r>
        <w:rPr>
          <w:rFonts w:ascii="Microsoft YaHei" w:hAnsi="Microsoft YaHei" w:eastAsia="Microsoft YaHei"/>
          <w:b w:val="0"/>
          <w:color w:val="000000"/>
          <w:sz w:val="22"/>
        </w:rPr>
        <w:t>常见复杂度量级：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vAlign w:val="center"/>
            <w:shd w:val="clear" w:color="auto" w:fill="2F54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复杂度</w:t>
            </w:r>
          </w:p>
        </w:tc>
        <w:tc>
          <w:tcPr>
            <w:tcW w:type="dxa" w:w="4876"/>
            <w:vAlign w:val="center"/>
            <w:shd w:val="clear" w:color="auto" w:fill="2F54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典型场景</w:t>
            </w:r>
          </w:p>
        </w:tc>
        <w:tc>
          <w:tcPr>
            <w:tcW w:type="dxa" w:w="2608"/>
            <w:vAlign w:val="center"/>
            <w:shd w:val="clear" w:color="auto" w:fill="2F54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n = 1000 时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O(1)</w:t>
            </w:r>
          </w:p>
        </w:tc>
        <w:tc>
          <w:tcPr>
            <w:tcW w:type="dxa" w:w="48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数组下标、哈希表平均查找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 次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O(log n)</w:t>
            </w:r>
          </w:p>
        </w:tc>
        <w:tc>
          <w:tcPr>
            <w:tcW w:type="dxa" w:w="4876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二分查找、每次把问题减半</w:t>
            </w:r>
          </w:p>
        </w:tc>
        <w:tc>
          <w:tcPr>
            <w:tcW w:type="dxa" w:w="2608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约 10 次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O(n)</w:t>
            </w:r>
          </w:p>
        </w:tc>
        <w:tc>
          <w:tcPr>
            <w:tcW w:type="dxa" w:w="48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单层遍历、求和、找最大值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1,000 次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O(n log n)</w:t>
            </w:r>
          </w:p>
        </w:tc>
        <w:tc>
          <w:tcPr>
            <w:tcW w:type="dxa" w:w="4876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归并排序、Array.Sort</w:t>
            </w:r>
          </w:p>
        </w:tc>
        <w:tc>
          <w:tcPr>
            <w:tcW w:type="dxa" w:w="2608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约 10,000 次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O(n^2)</w:t>
            </w:r>
          </w:p>
        </w:tc>
        <w:tc>
          <w:tcPr>
            <w:tcW w:type="dxa" w:w="48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双重循环、冒泡排序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1,000,000 次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O(2^n)</w:t>
            </w:r>
          </w:p>
        </w:tc>
        <w:tc>
          <w:tcPr>
            <w:tcW w:type="dxa" w:w="4876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子集枚举、朴素斐波那契</w:t>
            </w:r>
          </w:p>
        </w:tc>
        <w:tc>
          <w:tcPr>
            <w:tcW w:type="dxa" w:w="2608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极大，很快不可用</w:t>
            </w:r>
          </w:p>
        </w:tc>
      </w:tr>
    </w:tbl>
    <w:p>
      <w:pPr>
        <w:pStyle w:val="Heading1"/>
      </w:pPr>
      <w:r>
        <w:t>二、难点</w:t>
      </w:r>
    </w:p>
    <w:p>
      <w:pPr>
        <w:spacing w:after="8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容量和人数：</w:t>
      </w:r>
      <w:r>
        <w:rPr>
          <w:rFonts w:ascii="Microsoft YaHei" w:hAnsi="Microsoft YaHei" w:eastAsia="Microsoft YaHei"/>
          <w:b w:val="0"/>
          <w:color w:val="000000"/>
          <w:sz w:val="22"/>
        </w:rPr>
        <w:t>new string[30] 的 30 个格子都存在，但只有前 count 个是有效记录。用 Length 遍历会把 null 当数据，轻则输出空白，重则空引用异常。所有业务遍历、满员判断、显示、删除都以 count 为准。</w:t>
      </w:r>
    </w:p>
    <w:p>
      <w:pPr>
        <w:spacing w:after="8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平行数组同步：</w:t>
      </w:r>
      <w:r>
        <w:rPr>
          <w:rFonts w:ascii="Microsoft YaHei" w:hAnsi="Microsoft YaHei" w:eastAsia="Microsoft YaHei"/>
          <w:b w:val="0"/>
          <w:color w:val="000000"/>
          <w:sz w:val="22"/>
        </w:rPr>
        <w:t>names[i]、attack[i]、defense[i] 是同一条记录。排序只换分数、删除只移姓名，都会让名字和属性错位。排序、删除、扩容时，所有平行数组必须一起动作。Array.Resize 还会新建数组并替换引用，旧引用不会跟着变。</w:t>
      </w:r>
    </w:p>
    <w:p>
      <w:pPr>
        <w:spacing w:after="8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删除前移：</w:t>
      </w:r>
      <w:r>
        <w:rPr>
          <w:rFonts w:ascii="Microsoft YaHei" w:hAnsi="Microsoft YaHei" w:eastAsia="Microsoft YaHei"/>
          <w:b w:val="0"/>
          <w:color w:val="000000"/>
          <w:sz w:val="22"/>
        </w:rPr>
        <w:t>数组中间删除会留下空洞，必须把后面的元素整体往前盖，保持顺序。循环到 count - 1 就停，然后 count--，最后清空末尾；否则会留下幽灵数据。单次删除是 O(n)，因为最坏要搬 n 个元素。</w:t>
      </w:r>
    </w:p>
    <w:p>
      <w:pPr>
        <w:spacing w:after="8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ref 与数组引用：</w:t>
      </w:r>
      <w:r>
        <w:rPr>
          <w:rFonts w:ascii="Microsoft YaHei" w:hAnsi="Microsoft YaHei" w:eastAsia="Microsoft YaHei"/>
          <w:b w:val="0"/>
          <w:color w:val="000000"/>
          <w:sz w:val="22"/>
        </w:rPr>
        <w:t>数组是引用类型，方法里改 names[i] 外面看得见；但 count 是值类型，方法拿到的是副本，不加 ref 外面的 count 不会变。out 则要求方法内先赋值，适合 Try 方法带回下标或解析结果。</w:t>
      </w:r>
    </w:p>
    <w:p>
      <w:pPr>
        <w:spacing w:after="8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排序边界与提前退出：</w:t>
      </w:r>
      <w:r>
        <w:rPr>
          <w:rFonts w:ascii="Microsoft YaHei" w:hAnsi="Microsoft YaHei" w:eastAsia="Microsoft YaHei"/>
          <w:b w:val="0"/>
          <w:color w:val="000000"/>
          <w:sz w:val="22"/>
        </w:rPr>
        <w:t>内层上界 count - 1 - i：末尾 i 个元素已经就位，而且循环体要读 j + 1。swapped 每轮开始前重置，整轮没有交换就说明已经有序，可以提前退出。相同元素不交换时，冒泡是稳定排序。</w:t>
      </w:r>
    </w:p>
    <w:p>
      <w:pPr>
        <w:spacing w:after="8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派生数据不缓存：</w:t>
      </w:r>
      <w:r>
        <w:rPr>
          <w:rFonts w:ascii="Microsoft YaHei" w:hAnsi="Microsoft YaHei" w:eastAsia="Microsoft YaHei"/>
          <w:b w:val="0"/>
          <w:color w:val="000000"/>
          <w:sz w:val="22"/>
        </w:rPr>
        <w:t>平均分、最高分、最低分、名次都来自源数组和 count。修改或删除后，缓存的旧值不会自动更新。每次显示时现算，才能保证列表、统计、名次一致。这也是 Unity 里血条、分数等 UI 的常见原则。</w:t>
      </w:r>
    </w:p>
    <w:p>
      <w:pPr>
        <w:spacing w:after="8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中位数与整数除法：</w:t>
      </w:r>
      <w:r>
        <w:rPr>
          <w:rFonts w:ascii="Microsoft YaHei" w:hAnsi="Microsoft YaHei" w:eastAsia="Microsoft YaHei"/>
          <w:b w:val="0"/>
          <w:color w:val="000000"/>
          <w:sz w:val="22"/>
        </w:rPr>
        <w:t>统计不应该改变原始顺序，所以先 Array.Copy 出副本，再 Array.Sort 副本。偶数个要取中间两个的平均，必须写 / 2.0；写成 / 2 会先做整数除法，结果被截断。</w:t>
      </w:r>
    </w:p>
    <w:p>
      <w:pPr>
        <w:spacing w:after="8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>复杂度与空间取舍：</w:t>
      </w:r>
      <w:r>
        <w:rPr>
          <w:rFonts w:ascii="Microsoft YaHei" w:hAnsi="Microsoft YaHei" w:eastAsia="Microsoft YaHei"/>
          <w:b w:val="0"/>
          <w:color w:val="000000"/>
          <w:sz w:val="22"/>
        </w:rPr>
        <w:t>两数之和暴力枚举 n(n-1)/2 次，是 O(n^2)、O(1) 空间；哈希表存值到下标，每次查找平均 O(1)，总时间 O(n)，但额外 O(n) 空间。先查 target - nums[i] 再存当前值，避免同一个元素配自己。回文数反转一半是 O(log n) 时间、O(1) 空间。</w:t>
      </w:r>
    </w:p>
    <w:p>
      <w:pPr>
        <w:pStyle w:val="Heading1"/>
      </w:pPr>
      <w:r>
        <w:t>三、易错点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061"/>
            <w:vAlign w:val="center"/>
            <w:shd w:val="clear" w:color="auto" w:fill="2F54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易错写法</w:t>
            </w:r>
          </w:p>
        </w:tc>
        <w:tc>
          <w:tcPr>
            <w:tcW w:type="dxa" w:w="3402"/>
            <w:vAlign w:val="center"/>
            <w:shd w:val="clear" w:color="auto" w:fill="2F54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正确做法</w:t>
            </w:r>
          </w:p>
        </w:tc>
        <w:tc>
          <w:tcPr>
            <w:tcW w:type="dxa" w:w="2721"/>
            <w:vAlign w:val="center"/>
            <w:shd w:val="clear" w:color="auto" w:fill="2F54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后果</w:t>
            </w:r>
          </w:p>
        </w:tc>
      </w:tr>
      <w:tr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for (int i = 0; i &lt;= names.Length; i++)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i &lt; names.Length</w:t>
            </w:r>
          </w:p>
        </w:tc>
        <w:tc>
          <w:tcPr>
            <w:tcW w:type="dxa" w:w="272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越界异常</w:t>
            </w:r>
          </w:p>
        </w:tc>
      </w:tr>
      <w:tr>
        <w:tc>
          <w:tcPr>
            <w:tcW w:type="dxa" w:w="306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把 names.Length 当实际人数</w:t>
            </w:r>
          </w:p>
        </w:tc>
        <w:tc>
          <w:tcPr>
            <w:tcW w:type="dxa" w:w="3402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业务遍历用 count</w:t>
            </w:r>
          </w:p>
        </w:tc>
        <w:tc>
          <w:tcPr>
            <w:tcW w:type="dxa" w:w="272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读到 null / 幽灵数据</w:t>
            </w:r>
          </w:p>
        </w:tc>
      </w:tr>
      <w:tr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new string[30] 后直接取 names[i].Length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只遍历 count，或先判 null</w:t>
            </w:r>
          </w:p>
        </w:tc>
        <w:tc>
          <w:tcPr>
            <w:tcW w:type="dxa" w:w="272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空引用异常</w:t>
            </w:r>
          </w:p>
        </w:tc>
      </w:tr>
      <w:tr>
        <w:tc>
          <w:tcPr>
            <w:tcW w:type="dxa" w:w="306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录入后忘记 count++</w:t>
            </w:r>
          </w:p>
        </w:tc>
        <w:tc>
          <w:tcPr>
            <w:tcW w:type="dxa" w:w="3402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写入后立刻 count++</w:t>
            </w:r>
          </w:p>
        </w:tc>
        <w:tc>
          <w:tcPr>
            <w:tcW w:type="dxa" w:w="272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列表看不到新数据</w:t>
            </w:r>
          </w:p>
        </w:tc>
      </w:tr>
      <w:tr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删除只写 count--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先前移，再 count--，再清末尾</w:t>
            </w:r>
          </w:p>
        </w:tc>
        <w:tc>
          <w:tcPr>
            <w:tcW w:type="dxa" w:w="272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顺序错、数据重复</w:t>
            </w:r>
          </w:p>
        </w:tc>
      </w:tr>
      <w:tr>
        <w:tc>
          <w:tcPr>
            <w:tcW w:type="dxa" w:w="306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删除后不清末尾</w:t>
            </w:r>
          </w:p>
        </w:tc>
        <w:tc>
          <w:tcPr>
            <w:tcW w:type="dxa" w:w="3402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names[count] = ""；scores[count] = 0</w:t>
            </w:r>
          </w:p>
        </w:tc>
        <w:tc>
          <w:tcPr>
            <w:tcW w:type="dxa" w:w="272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幽灵数据</w:t>
            </w:r>
          </w:p>
        </w:tc>
      </w:tr>
      <w:tr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删除循环 i &lt; count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i &lt; count - 1</w:t>
            </w:r>
          </w:p>
        </w:tc>
        <w:tc>
          <w:tcPr>
            <w:tcW w:type="dxa" w:w="272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读取越界</w:t>
            </w:r>
          </w:p>
        </w:tc>
      </w:tr>
      <w:tr>
        <w:tc>
          <w:tcPr>
            <w:tcW w:type="dxa" w:w="306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排序只交换 scores</w:t>
            </w:r>
          </w:p>
        </w:tc>
        <w:tc>
          <w:tcPr>
            <w:tcW w:type="dxa" w:w="3402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scores 和 names 一起交换</w:t>
            </w:r>
          </w:p>
        </w:tc>
        <w:tc>
          <w:tcPr>
            <w:tcW w:type="dxa" w:w="272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姓名成绩错位</w:t>
            </w:r>
          </w:p>
        </w:tc>
      </w:tr>
      <w:tr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冒泡内层 j &lt; count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j &lt; count - 1 - i</w:t>
            </w:r>
          </w:p>
        </w:tc>
        <w:tc>
          <w:tcPr>
            <w:tcW w:type="dxa" w:w="272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越界</w:t>
            </w:r>
          </w:p>
        </w:tc>
      </w:tr>
      <w:tr>
        <w:tc>
          <w:tcPr>
            <w:tcW w:type="dxa" w:w="306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swapped 定义在外层循环外</w:t>
            </w:r>
          </w:p>
        </w:tc>
        <w:tc>
          <w:tcPr>
            <w:tcW w:type="dxa" w:w="3402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每轮开始前重置 false</w:t>
            </w:r>
          </w:p>
        </w:tc>
        <w:tc>
          <w:tcPr>
            <w:tcW w:type="dxa" w:w="272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提前退出失效</w:t>
            </w:r>
          </w:p>
        </w:tc>
      </w:tr>
      <w:tr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Array.Resize(a, n)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Array.Resize(ref a, n)</w:t>
            </w:r>
          </w:p>
        </w:tc>
        <w:tc>
          <w:tcPr>
            <w:tcW w:type="dxa" w:w="272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编译错误</w:t>
            </w:r>
          </w:p>
        </w:tc>
      </w:tr>
      <w:tr>
        <w:tc>
          <w:tcPr>
            <w:tcW w:type="dxa" w:w="306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只扩容 names 不扩容 scores</w:t>
            </w:r>
          </w:p>
        </w:tc>
        <w:tc>
          <w:tcPr>
            <w:tcW w:type="dxa" w:w="3402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两个平行数组一起扩</w:t>
            </w:r>
          </w:p>
        </w:tc>
        <w:tc>
          <w:tcPr>
            <w:tcW w:type="dxa" w:w="272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下标越界或错位</w:t>
            </w:r>
          </w:p>
        </w:tc>
      </w:tr>
      <w:tr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Array.Sort(scores, names) 排整段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Array.Sort(..., 0, count)</w:t>
            </w:r>
          </w:p>
        </w:tc>
        <w:tc>
          <w:tcPr>
            <w:tcW w:type="dxa" w:w="272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null / 0 参与排序</w:t>
            </w:r>
          </w:p>
        </w:tc>
      </w:tr>
      <w:tr>
        <w:tc>
          <w:tcPr>
            <w:tcW w:type="dxa" w:w="306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把 Array.Copy 当深拷贝</w:t>
            </w:r>
          </w:p>
        </w:tc>
        <w:tc>
          <w:tcPr>
            <w:tcW w:type="dxa" w:w="3402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引用类型只复制引用；需要时逐层复制</w:t>
            </w:r>
          </w:p>
        </w:tc>
        <w:tc>
          <w:tcPr>
            <w:tcW w:type="dxa" w:w="272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嵌套数据共享</w:t>
            </w:r>
          </w:p>
        </w:tc>
      </w:tr>
      <w:tr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IndexOf 找不到时判 0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判 -1</w:t>
            </w:r>
          </w:p>
        </w:tc>
        <w:tc>
          <w:tcPr>
            <w:tcW w:type="dxa" w:w="272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逻辑反了</w:t>
            </w:r>
          </w:p>
        </w:tc>
      </w:tr>
      <w:tr>
        <w:tc>
          <w:tcPr>
            <w:tcW w:type="dxa" w:w="306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int.TryParse(s, n)</w:t>
            </w:r>
          </w:p>
        </w:tc>
        <w:tc>
          <w:tcPr>
            <w:tcW w:type="dxa" w:w="3402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int.TryParse(s, out int n)</w:t>
            </w:r>
          </w:p>
        </w:tc>
        <w:tc>
          <w:tcPr>
            <w:tcW w:type="dxa" w:w="272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编译错误</w:t>
            </w:r>
          </w:p>
        </w:tc>
      </w:tr>
      <w:tr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name == "" 判空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string.IsNullOrWhiteSpace(name)</w:t>
            </w:r>
          </w:p>
        </w:tc>
        <w:tc>
          <w:tcPr>
            <w:tcW w:type="dxa" w:w="272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全空格漏过</w:t>
            </w:r>
          </w:p>
        </w:tc>
      </w:tr>
      <w:tr>
        <w:tc>
          <w:tcPr>
            <w:tcW w:type="dxa" w:w="306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pass / count 后再 P1</w:t>
            </w:r>
          </w:p>
        </w:tc>
        <w:tc>
          <w:tcPr>
            <w:tcW w:type="dxa" w:w="3402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(double)pass / count</w:t>
            </w:r>
          </w:p>
        </w:tc>
        <w:tc>
          <w:tcPr>
            <w:tcW w:type="dxa" w:w="272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及格率恒为 0</w:t>
            </w:r>
          </w:p>
        </w:tc>
      </w:tr>
      <w:tr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中位数 (a + b) / 2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(a + b) / 2.0</w:t>
            </w:r>
          </w:p>
        </w:tc>
        <w:tc>
          <w:tcPr>
            <w:tcW w:type="dxa" w:w="272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结果被截断</w:t>
            </w:r>
          </w:p>
        </w:tc>
      </w:tr>
      <w:tr>
        <w:tc>
          <w:tcPr>
            <w:tcW w:type="dxa" w:w="306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中位数直接排原数组</w:t>
            </w:r>
          </w:p>
        </w:tc>
        <w:tc>
          <w:tcPr>
            <w:tcW w:type="dxa" w:w="3402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先复制，排副本</w:t>
            </w:r>
          </w:p>
        </w:tc>
        <w:tc>
          <w:tcPr>
            <w:tcW w:type="dxa" w:w="272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原顺序被改</w:t>
            </w:r>
          </w:p>
        </w:tc>
      </w:tr>
      <w:tr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Max 初始化为 0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用 scores[0] 初始化</w:t>
            </w:r>
          </w:p>
        </w:tc>
        <w:tc>
          <w:tcPr>
            <w:tcW w:type="dxa" w:w="272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全负数时结果错</w:t>
            </w:r>
          </w:p>
        </w:tc>
      </w:tr>
      <w:tr>
        <w:tc>
          <w:tcPr>
            <w:tcW w:type="dxa" w:w="306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先写回再问确认</w:t>
            </w:r>
          </w:p>
        </w:tc>
        <w:tc>
          <w:tcPr>
            <w:tcW w:type="dxa" w:w="3402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先确认，再写回</w:t>
            </w:r>
          </w:p>
        </w:tc>
        <w:tc>
          <w:tcPr>
            <w:tcW w:type="dxa" w:w="272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取消也改了数据</w:t>
            </w:r>
          </w:p>
        </w:tc>
      </w:tr>
      <w:tr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排序后还用旧下标找人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重新 FindStudent</w:t>
            </w:r>
          </w:p>
        </w:tc>
        <w:tc>
          <w:tcPr>
            <w:tcW w:type="dxa" w:w="272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找错人或越界</w:t>
            </w:r>
          </w:p>
        </w:tc>
      </w:tr>
      <w:tr>
        <w:tc>
          <w:tcPr>
            <w:tcW w:type="dxa" w:w="306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两数之和内层 j = 0</w:t>
            </w:r>
          </w:p>
        </w:tc>
        <w:tc>
          <w:tcPr>
            <w:tcW w:type="dxa" w:w="3402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j = i + 1</w:t>
            </w:r>
          </w:p>
        </w:tc>
        <w:tc>
          <w:tcPr>
            <w:tcW w:type="dxa" w:w="272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同一个元素用两次</w:t>
            </w:r>
          </w:p>
        </w:tc>
      </w:tr>
      <w:tr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哈希解先存后查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先 TryGetValue，再存当前值</w:t>
            </w:r>
          </w:p>
        </w:tc>
        <w:tc>
          <w:tcPr>
            <w:tcW w:type="dxa" w:w="272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自己配自己</w:t>
            </w:r>
          </w:p>
        </w:tc>
      </w:tr>
      <w:tr>
        <w:tc>
          <w:tcPr>
            <w:tcW w:type="dxa" w:w="306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复杂度只写 O(n^2)</w:t>
            </w:r>
          </w:p>
        </w:tc>
        <w:tc>
          <w:tcPr>
            <w:tcW w:type="dxa" w:w="3402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写次数表达式再化简，时间/空间分开</w:t>
            </w:r>
          </w:p>
        </w:tc>
        <w:tc>
          <w:tcPr>
            <w:tcW w:type="dxa" w:w="272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不会解释、不会迁移</w:t>
            </w:r>
          </w:p>
        </w:tc>
      </w:tr>
    </w:tbl>
    <w:p>
      <w:pPr>
        <w:pStyle w:val="Heading1"/>
      </w:pPr>
      <w:r>
        <w:t>四、实用功能及应用位置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vAlign w:val="center"/>
            <w:shd w:val="clear" w:color="auto" w:fill="2F54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2608"/>
            <w:vAlign w:val="center"/>
            <w:shd w:val="clear" w:color="auto" w:fill="2F54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关键代码</w:t>
            </w:r>
          </w:p>
        </w:tc>
        <w:tc>
          <w:tcPr>
            <w:tcW w:type="dxa" w:w="2494"/>
            <w:vAlign w:val="center"/>
            <w:shd w:val="clear" w:color="auto" w:fill="2F54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应用位置</w:t>
            </w:r>
          </w:p>
        </w:tc>
        <w:tc>
          <w:tcPr>
            <w:tcW w:type="dxa" w:w="2381"/>
            <w:vAlign w:val="center"/>
            <w:shd w:val="clear" w:color="auto" w:fill="2F54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游戏开发对应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固定数组 + 平行数组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const + names/scores + count</w:t>
            </w:r>
          </w:p>
        </w:tc>
        <w:tc>
          <w:tcPr>
            <w:tcW w:type="dxa" w:w="249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记录表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角色属性、背包、队伍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Array.IndexOf</w:t>
            </w:r>
          </w:p>
        </w:tc>
        <w:tc>
          <w:tcPr>
            <w:tcW w:type="dxa" w:w="2608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在 0..count 范围查找</w:t>
            </w:r>
          </w:p>
        </w:tc>
        <w:tc>
          <w:tcPr>
            <w:tcW w:type="dxa" w:w="2494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查询、重名检查</w:t>
            </w:r>
          </w:p>
        </w:tc>
        <w:tc>
          <w:tcPr>
            <w:tcW w:type="dxa" w:w="238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找道具、找队友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Array.Resize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ref + 新长度</w:t>
            </w:r>
          </w:p>
        </w:tc>
        <w:tc>
          <w:tcPr>
            <w:tcW w:type="dxa" w:w="249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容量不够时扩容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队伍扩编、动态槽位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Array.Copy</w:t>
            </w:r>
          </w:p>
        </w:tc>
        <w:tc>
          <w:tcPr>
            <w:tcW w:type="dxa" w:w="2608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复制有效段</w:t>
            </w:r>
          </w:p>
        </w:tc>
        <w:tc>
          <w:tcPr>
            <w:tcW w:type="dxa" w:w="2494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统计副本、快照</w:t>
            </w:r>
          </w:p>
        </w:tc>
        <w:tc>
          <w:tcPr>
            <w:tcW w:type="dxa" w:w="238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存档快照、战前状态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Array.Sort(keys, items)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只排有效段</w:t>
            </w:r>
          </w:p>
        </w:tc>
        <w:tc>
          <w:tcPr>
            <w:tcW w:type="dxa" w:w="249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平行数组排序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排行榜、战力榜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Array.Reverse</w:t>
            </w:r>
          </w:p>
        </w:tc>
        <w:tc>
          <w:tcPr>
            <w:tcW w:type="dxa" w:w="2608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原地反转</w:t>
            </w:r>
          </w:p>
        </w:tc>
        <w:tc>
          <w:tcPr>
            <w:tcW w:type="dxa" w:w="2494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降序、倒序显示</w:t>
            </w:r>
          </w:p>
        </w:tc>
        <w:tc>
          <w:tcPr>
            <w:tcW w:type="dxa" w:w="238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战绩回放、榜单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Array.Clear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重置末尾槽位</w:t>
            </w:r>
          </w:p>
        </w:tc>
        <w:tc>
          <w:tcPr>
            <w:tcW w:type="dxa" w:w="249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删除后的清理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清空背包格、移除角色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Trim + IsNullOrWhiteSpace</w:t>
            </w:r>
          </w:p>
        </w:tc>
        <w:tc>
          <w:tcPr>
            <w:tcW w:type="dxa" w:w="2608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清洗姓名输入</w:t>
            </w:r>
          </w:p>
        </w:tc>
        <w:tc>
          <w:tcPr>
            <w:tcW w:type="dxa" w:w="2494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输入校验</w:t>
            </w:r>
          </w:p>
        </w:tc>
        <w:tc>
          <w:tcPr>
            <w:tcW w:type="dxa" w:w="238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昵称、指令参数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TryParse + 循环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0-100 校验重试</w:t>
            </w:r>
          </w:p>
        </w:tc>
        <w:tc>
          <w:tcPr>
            <w:tcW w:type="dxa" w:w="249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安全读数字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伤害、价格、数量输入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ref / out</w:t>
            </w:r>
          </w:p>
        </w:tc>
        <w:tc>
          <w:tcPr>
            <w:tcW w:type="dxa" w:w="2608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改 count / 带回下标</w:t>
            </w:r>
          </w:p>
        </w:tc>
        <w:tc>
          <w:tcPr>
            <w:tcW w:type="dxa" w:w="2494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状态传递</w:t>
            </w:r>
          </w:p>
        </w:tc>
        <w:tc>
          <w:tcPr>
            <w:tcW w:type="dxa" w:w="238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属性修改、查找结果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while + switch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菜单循环 + 方法分发</w:t>
            </w:r>
          </w:p>
        </w:tc>
        <w:tc>
          <w:tcPr>
            <w:tcW w:type="dxa" w:w="249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命令行菜单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游戏主菜单、调试台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删除前移</w:t>
            </w:r>
          </w:p>
        </w:tc>
        <w:tc>
          <w:tcPr>
            <w:tcW w:type="dxa" w:w="2608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后一个往前盖</w:t>
            </w:r>
          </w:p>
        </w:tc>
        <w:tc>
          <w:tcPr>
            <w:tcW w:type="dxa" w:w="2494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保持顺序的删除</w:t>
            </w:r>
          </w:p>
        </w:tc>
        <w:tc>
          <w:tcPr>
            <w:tcW w:type="dxa" w:w="238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移除队友、删除存档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冒泡 + Swap 重载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比较键 + 同步交换</w:t>
            </w:r>
          </w:p>
        </w:tc>
        <w:tc>
          <w:tcPr>
            <w:tcW w:type="dxa" w:w="249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排序入门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战力榜、成绩榜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统计 + 中位数</w:t>
            </w:r>
          </w:p>
        </w:tc>
        <w:tc>
          <w:tcPr>
            <w:tcW w:type="dxa" w:w="2608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平均/极值/分桶/副本</w:t>
            </w:r>
          </w:p>
        </w:tc>
        <w:tc>
          <w:tcPr>
            <w:tcW w:type="dxa" w:w="2494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报表与分析</w:t>
            </w:r>
          </w:p>
        </w:tc>
        <w:tc>
          <w:tcPr>
            <w:tcW w:type="dxa" w:w="238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战斗统计、平衡分析</w:t>
            </w:r>
          </w:p>
        </w:tc>
      </w:tr>
    </w:tbl>
    <w:p>
      <w:pPr>
        <w:pStyle w:val="Heading1"/>
      </w:pPr>
      <w:r>
        <w:t>五、速查附录</w:t>
      </w:r>
    </w:p>
    <w:p>
      <w:pPr>
        <w:spacing w:after="160" w:before="0" w:lineRule="auto" w:line="276"/>
      </w:pPr>
      <w:r>
        <w:rPr>
          <w:rFonts w:ascii="Microsoft YaHei" w:hAnsi="Microsoft YaHei" w:eastAsia="Microsoft YaHei"/>
          <w:b w:val="0"/>
          <w:color w:val="000000"/>
          <w:sz w:val="22"/>
        </w:rPr>
        <w:t>记忆模糊时先看这一段：左边代码能直接套，右边注释说明用途。</w:t>
      </w:r>
    </w:p>
    <w:p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before="40" w:after="160" w:line="240" w:lineRule="auto"/>
        <w:ind w:left="113"/>
      </w:pPr>
      <w:r>
        <w:rPr>
          <w:rFonts w:ascii="Consolas" w:hAnsi="Consolas" w:eastAsia="Consolas"/>
          <w:b w:val="0"/>
          <w:color w:val="000000"/>
          <w:sz w:val="19"/>
        </w:rPr>
        <w:t>const int MAX = 30;</w:t>
        <w:br/>
      </w:r>
      <w:r>
        <w:rPr>
          <w:rFonts w:ascii="Consolas" w:hAnsi="Consolas" w:eastAsia="Consolas"/>
          <w:b w:val="0"/>
          <w:color w:val="000000"/>
          <w:sz w:val="19"/>
        </w:rPr>
        <w:t>string[] names = new string[MAX];</w:t>
        <w:br/>
      </w:r>
      <w:r>
        <w:rPr>
          <w:rFonts w:ascii="Consolas" w:hAnsi="Consolas" w:eastAsia="Consolas"/>
          <w:b w:val="0"/>
          <w:color w:val="000000"/>
          <w:sz w:val="19"/>
        </w:rPr>
        <w:t>int[] scores = new int[MAX];</w:t>
        <w:br/>
      </w:r>
      <w:r>
        <w:rPr>
          <w:rFonts w:ascii="Consolas" w:hAnsi="Consolas" w:eastAsia="Consolas"/>
          <w:b w:val="0"/>
          <w:color w:val="000000"/>
          <w:sz w:val="19"/>
        </w:rPr>
        <w:t>int count = 0;</w:t>
        <w:br/>
      </w:r>
      <w:r>
        <w:rPr>
          <w:rFonts w:ascii="Consolas" w:hAnsi="Consolas" w:eastAsia="Consolas"/>
          <w:b w:val="0"/>
          <w:color w:val="000000"/>
          <w:sz w:val="19"/>
        </w:rPr>
        <w:br/>
      </w:r>
      <w:r>
        <w:rPr>
          <w:rFonts w:ascii="Consolas" w:hAnsi="Consolas" w:eastAsia="Consolas"/>
          <w:b w:val="0"/>
          <w:color w:val="000000"/>
          <w:sz w:val="19"/>
        </w:rPr>
        <w:t>names[count] = name;  scores[count] = score;  count++;</w:t>
        <w:br/>
      </w:r>
      <w:r>
        <w:rPr>
          <w:rFonts w:ascii="Consolas" w:hAnsi="Consolas" w:eastAsia="Consolas"/>
          <w:b w:val="0"/>
          <w:color w:val="000000"/>
          <w:sz w:val="19"/>
        </w:rPr>
        <w:t>for (int i = 0; i &lt; count; i++) { }</w:t>
        <w:br/>
      </w:r>
      <w:r>
        <w:rPr>
          <w:rFonts w:ascii="Consolas" w:hAnsi="Consolas" w:eastAsia="Consolas"/>
          <w:b w:val="0"/>
          <w:color w:val="000000"/>
          <w:sz w:val="19"/>
        </w:rPr>
        <w:br/>
      </w:r>
      <w:r>
        <w:rPr>
          <w:rFonts w:ascii="Consolas" w:hAnsi="Consolas" w:eastAsia="Consolas"/>
          <w:b w:val="0"/>
          <w:color w:val="000000"/>
          <w:sz w:val="19"/>
        </w:rPr>
        <w:t>int idx = Array.IndexOf(names, name, 0, count);   // -1 = 没找到</w:t>
        <w:br/>
      </w:r>
      <w:r>
        <w:rPr>
          <w:rFonts w:ascii="Consolas" w:hAnsi="Consolas" w:eastAsia="Consolas"/>
          <w:b w:val="0"/>
          <w:color w:val="000000"/>
          <w:sz w:val="19"/>
        </w:rPr>
        <w:t>Array.Resize(ref names, names.Length * 2);        // 记得两个数组一起扩</w:t>
        <w:br/>
      </w:r>
      <w:r>
        <w:rPr>
          <w:rFonts w:ascii="Consolas" w:hAnsi="Consolas" w:eastAsia="Consolas"/>
          <w:b w:val="0"/>
          <w:color w:val="000000"/>
          <w:sz w:val="19"/>
        </w:rPr>
        <w:br/>
      </w:r>
      <w:r>
        <w:rPr>
          <w:rFonts w:ascii="Consolas" w:hAnsi="Consolas" w:eastAsia="Consolas"/>
          <w:b w:val="0"/>
          <w:color w:val="000000"/>
          <w:sz w:val="19"/>
        </w:rPr>
        <w:t>for (int i = idx; i &lt; count - 1; i++)             // 删除前移</w:t>
        <w:br/>
      </w:r>
      <w:r>
        <w:rPr>
          <w:rFonts w:ascii="Consolas" w:hAnsi="Consolas" w:eastAsia="Consolas"/>
          <w:b w:val="0"/>
          <w:color w:val="000000"/>
          <w:sz w:val="19"/>
        </w:rPr>
        <w:t>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names[i] = names[i + 1];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scores[i] = scores[i + 1];</w:t>
        <w:br/>
      </w:r>
      <w:r>
        <w:rPr>
          <w:rFonts w:ascii="Consolas" w:hAnsi="Consolas" w:eastAsia="Consolas"/>
          <w:b w:val="0"/>
          <w:color w:val="000000"/>
          <w:sz w:val="19"/>
        </w:rPr>
        <w:t>}</w:t>
        <w:br/>
      </w:r>
      <w:r>
        <w:rPr>
          <w:rFonts w:ascii="Consolas" w:hAnsi="Consolas" w:eastAsia="Consolas"/>
          <w:b w:val="0"/>
          <w:color w:val="000000"/>
          <w:sz w:val="19"/>
        </w:rPr>
        <w:t>count--;  names[count] = "";  scores[count] = 0;</w:t>
      </w:r>
    </w:p>
    <w:p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before="40" w:after="160" w:line="240" w:lineRule="auto"/>
        <w:ind w:left="113"/>
      </w:pPr>
      <w:r>
        <w:rPr>
          <w:rFonts w:ascii="Consolas" w:hAnsi="Consolas" w:eastAsia="Consolas"/>
          <w:b w:val="0"/>
          <w:color w:val="000000"/>
          <w:sz w:val="19"/>
        </w:rPr>
        <w:t>for (int i = 0; i &lt; count - 1; i++)               // 平行数组冒泡</w:t>
        <w:br/>
      </w:r>
      <w:r>
        <w:rPr>
          <w:rFonts w:ascii="Consolas" w:hAnsi="Consolas" w:eastAsia="Consolas"/>
          <w:b w:val="0"/>
          <w:color w:val="000000"/>
          <w:sz w:val="19"/>
        </w:rPr>
        <w:t>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bool swapped = false;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for (int j = 0; j &lt; count - 1 - i; j++)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if (scores[j] &lt; scores[j + 1])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    Swap(ref scores[j], scores[j + 1]);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    Swap(ref names[j], names[j + 1]);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    swapped = true;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    }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if (!swapped) break;</w:t>
        <w:br/>
      </w:r>
      <w:r>
        <w:rPr>
          <w:rFonts w:ascii="Consolas" w:hAnsi="Consolas" w:eastAsia="Consolas"/>
          <w:b w:val="0"/>
          <w:color w:val="000000"/>
          <w:sz w:val="19"/>
        </w:rPr>
        <w:t>}</w:t>
        <w:br/>
      </w:r>
      <w:r>
        <w:rPr>
          <w:rFonts w:ascii="Consolas" w:hAnsi="Consolas" w:eastAsia="Consolas"/>
          <w:b w:val="0"/>
          <w:color w:val="000000"/>
          <w:sz w:val="19"/>
        </w:rPr>
        <w:br/>
      </w:r>
      <w:r>
        <w:rPr>
          <w:rFonts w:ascii="Consolas" w:hAnsi="Consolas" w:eastAsia="Consolas"/>
          <w:b w:val="0"/>
          <w:color w:val="000000"/>
          <w:sz w:val="19"/>
        </w:rPr>
        <w:t>int[] copy = new int[count];</w:t>
        <w:br/>
      </w:r>
      <w:r>
        <w:rPr>
          <w:rFonts w:ascii="Consolas" w:hAnsi="Consolas" w:eastAsia="Consolas"/>
          <w:b w:val="0"/>
          <w:color w:val="000000"/>
          <w:sz w:val="19"/>
        </w:rPr>
        <w:t>Array.Copy(scores, copy, count);</w:t>
        <w:br/>
      </w:r>
      <w:r>
        <w:rPr>
          <w:rFonts w:ascii="Consolas" w:hAnsi="Consolas" w:eastAsia="Consolas"/>
          <w:b w:val="0"/>
          <w:color w:val="000000"/>
          <w:sz w:val="19"/>
        </w:rPr>
        <w:t>Array.Sort(copy);</w:t>
        <w:br/>
      </w:r>
      <w:r>
        <w:rPr>
          <w:rFonts w:ascii="Consolas" w:hAnsi="Consolas" w:eastAsia="Consolas"/>
          <w:b w:val="0"/>
          <w:color w:val="000000"/>
          <w:sz w:val="19"/>
        </w:rPr>
        <w:t>int mid = count / 2;</w:t>
        <w:br/>
      </w:r>
      <w:r>
        <w:rPr>
          <w:rFonts w:ascii="Consolas" w:hAnsi="Consolas" w:eastAsia="Consolas"/>
          <w:b w:val="0"/>
          <w:color w:val="000000"/>
          <w:sz w:val="19"/>
        </w:rPr>
        <w:t>double median = count % 2 == 1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? copy[mid]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   : (copy[mid - 1] + copy[mid]) / 2.0;</w:t>
        <w:br/>
      </w:r>
      <w:r>
        <w:rPr>
          <w:rFonts w:ascii="Consolas" w:hAnsi="Consolas" w:eastAsia="Consolas"/>
          <w:b w:val="0"/>
          <w:color w:val="000000"/>
          <w:sz w:val="19"/>
        </w:rPr>
        <w:br/>
      </w:r>
      <w:r>
        <w:rPr>
          <w:rFonts w:ascii="Consolas" w:hAnsi="Consolas" w:eastAsia="Consolas"/>
          <w:b w:val="0"/>
          <w:color w:val="000000"/>
          <w:sz w:val="19"/>
        </w:rPr>
        <w:t>// 两数之和：n 次配对 -&gt; O(n^2)；哈希表 -&gt; O(n) 时间 / O(n) 空间</w:t>
        <w:br/>
      </w:r>
      <w:r>
        <w:rPr>
          <w:rFonts w:ascii="Consolas" w:hAnsi="Consolas" w:eastAsia="Consolas"/>
          <w:b w:val="0"/>
          <w:color w:val="000000"/>
          <w:sz w:val="19"/>
        </w:rPr>
        <w:t>// 回文数：反转一半 -&gt; O(log n) 时间 / O(1) 空间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