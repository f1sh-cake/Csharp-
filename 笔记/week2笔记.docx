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8B68" w14:textId="77777777" w:rsidR="00A23535" w:rsidRDefault="00000000">
      <w:pPr>
        <w:pStyle w:val="aa"/>
        <w:spacing w:after="200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44"/>
          <w:lang w:eastAsia="zh-CN"/>
        </w:rPr>
        <w:t>C# 游戏开发入门 第二周学习笔记</w:t>
      </w:r>
    </w:p>
    <w:p w14:paraId="3E7ED1D9" w14:textId="77777777" w:rsidR="00A23535" w:rsidRDefault="00000000">
      <w:pPr>
        <w:spacing w:after="240"/>
        <w:rPr>
          <w:rFonts w:hint="eastAsia"/>
          <w:lang w:eastAsia="zh-CN"/>
        </w:rPr>
      </w:pPr>
      <w:r>
        <w:rPr>
          <w:color w:val="000000"/>
          <w:lang w:eastAsia="zh-CN"/>
        </w:rPr>
        <w:t>本文档总结学习计划第一阶段第二周（分支与循环）的重点、难点、易错点，以及各功能的实际应用位置，方便复习和查阅。</w:t>
      </w:r>
    </w:p>
    <w:p w14:paraId="22454D19" w14:textId="77777777" w:rsidR="00A23535" w:rsidRDefault="00000000">
      <w:pPr>
        <w:pStyle w:val="1"/>
      </w:pPr>
      <w:proofErr w:type="spellStart"/>
      <w:r>
        <w:t>一、重点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236"/>
      </w:tblGrid>
      <w:tr w:rsidR="00A23535" w14:paraId="521409D0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B74B3" w14:textId="77777777" w:rsidR="00A2353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8CED7" w14:textId="77777777" w:rsidR="00A2353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核心要点</w:t>
            </w:r>
          </w:p>
        </w:tc>
      </w:tr>
      <w:tr w:rsidR="00A23535" w14:paraId="54F96EFA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94621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if / else if / else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44A75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范围判断，从上到下判断，命中即停</w:t>
            </w:r>
          </w:p>
        </w:tc>
      </w:tr>
      <w:tr w:rsidR="00A23535" w14:paraId="059694B3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34C0F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switch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989C1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等值判断；case 穿透、default，每个分支结尾要 break</w:t>
            </w:r>
          </w:p>
        </w:tc>
      </w:tr>
      <w:tr w:rsidR="00A23535" w14:paraId="6758B7CE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341E2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for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37768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次数已知；初始化 / 条件 / 步进三段</w:t>
            </w:r>
          </w:p>
        </w:tc>
      </w:tr>
      <w:tr w:rsidR="00A23535" w14:paraId="79B8EC64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050AC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while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3B379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次数未知；条件驱动，循环体内要改变变量</w:t>
            </w:r>
          </w:p>
        </w:tc>
      </w:tr>
      <w:tr w:rsidR="00A23535" w14:paraId="44FEDCD4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1A473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do-while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EADD0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先执行一次再判断，至少执行一次</w:t>
            </w:r>
          </w:p>
        </w:tc>
      </w:tr>
      <w:tr w:rsidR="00A23535" w14:paraId="2A8A775B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A89CF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break / continue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5870B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提前退出整个循环 / 跳过本轮剩余代码</w:t>
            </w:r>
          </w:p>
        </w:tc>
      </w:tr>
      <w:tr w:rsidR="00A23535" w14:paraId="23722B48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1B28B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双重循环</w:t>
            </w:r>
            <w:proofErr w:type="spellEnd"/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B3D79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外层控制行、内层控制列</w:t>
            </w:r>
          </w:p>
        </w:tc>
      </w:tr>
      <w:tr w:rsidR="00A23535" w14:paraId="3E713841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31C8E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累加</w:t>
            </w:r>
            <w:proofErr w:type="spellEnd"/>
            <w:r>
              <w:rPr>
                <w:color w:val="000000"/>
                <w:sz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</w:rPr>
              <w:t>累乘</w:t>
            </w:r>
            <w:proofErr w:type="spellEnd"/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B64A8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求和初始化 0，求积初始化 1</w:t>
            </w:r>
          </w:p>
        </w:tc>
      </w:tr>
      <w:tr w:rsidR="00A23535" w14:paraId="03767C48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7EA6F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 xml:space="preserve">bool </w:t>
            </w:r>
            <w:proofErr w:type="spellStart"/>
            <w:r>
              <w:rPr>
                <w:color w:val="000000"/>
                <w:sz w:val="21"/>
              </w:rPr>
              <w:t>标志位</w:t>
            </w:r>
            <w:proofErr w:type="spellEnd"/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96F7B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判断类问题的通用套路</w:t>
            </w:r>
          </w:p>
        </w:tc>
      </w:tr>
      <w:tr w:rsidR="00A23535" w14:paraId="292250AA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A8B47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Random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E1AAE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rand.Next(min, max)，含 min、不含 max</w:t>
            </w:r>
          </w:p>
        </w:tc>
      </w:tr>
      <w:tr w:rsidR="00DD72AF" w14:paraId="69524302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36249" w14:textId="0F87D9A4" w:rsidR="00DD72AF" w:rsidRDefault="00DD72AF">
            <w:pPr>
              <w:spacing w:after="0" w:line="240" w:lineRule="auto"/>
              <w:rPr>
                <w:rFonts w:hint="eastAsia"/>
                <w:color w:val="000000"/>
                <w:sz w:val="21"/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  <w:color w:val="000000"/>
                <w:sz w:val="21"/>
                <w:lang w:eastAsia="zh-CN"/>
              </w:rPr>
              <w:t>Math.abs</w:t>
            </w:r>
            <w:proofErr w:type="spellEnd"/>
            <w:r>
              <w:rPr>
                <w:rFonts w:hint="eastAsia"/>
                <w:color w:val="000000"/>
                <w:sz w:val="21"/>
                <w:lang w:eastAsia="zh-CN"/>
              </w:rPr>
              <w:t>(</w:t>
            </w:r>
            <w:proofErr w:type="gramEnd"/>
            <w:r>
              <w:rPr>
                <w:rFonts w:hint="eastAsia"/>
                <w:color w:val="000000"/>
                <w:sz w:val="21"/>
                <w:lang w:eastAsia="zh-CN"/>
              </w:rPr>
              <w:t>)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E58D3" w14:textId="632A8075" w:rsidR="00DD72AF" w:rsidRDefault="00DD72AF">
            <w:pPr>
              <w:spacing w:after="0" w:line="240" w:lineRule="auto"/>
              <w:rPr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  <w:lang w:eastAsia="zh-CN"/>
              </w:rPr>
              <w:t>求绝对值</w:t>
            </w:r>
          </w:p>
        </w:tc>
      </w:tr>
    </w:tbl>
    <w:p w14:paraId="247D603A" w14:textId="77777777" w:rsidR="00A23535" w:rsidRDefault="00000000">
      <w:pPr>
        <w:pStyle w:val="1"/>
        <w:rPr>
          <w:lang w:eastAsia="zh-CN"/>
        </w:rPr>
      </w:pPr>
      <w:r>
        <w:rPr>
          <w:lang w:eastAsia="zh-CN"/>
        </w:rPr>
        <w:t>二、难点</w:t>
      </w:r>
    </w:p>
    <w:p w14:paraId="78E15C12" w14:textId="77777777" w:rsidR="00A23535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嵌套循环的执行顺序：</w:t>
      </w:r>
      <w:r>
        <w:rPr>
          <w:color w:val="000000"/>
          <w:lang w:eastAsia="zh-CN"/>
        </w:rPr>
        <w:t xml:space="preserve">外层走一轮，内层要完整跑一遍。调试时先打印 </w:t>
      </w:r>
      <w:proofErr w:type="spellStart"/>
      <w:r>
        <w:rPr>
          <w:color w:val="000000"/>
          <w:lang w:eastAsia="zh-CN"/>
        </w:rPr>
        <w:t>i</w:t>
      </w:r>
      <w:proofErr w:type="spellEnd"/>
      <w:r>
        <w:rPr>
          <w:color w:val="000000"/>
          <w:lang w:eastAsia="zh-CN"/>
        </w:rPr>
        <w:t>、j 观察执行顺序。</w:t>
      </w:r>
    </w:p>
    <w:p w14:paraId="789617EB" w14:textId="77777777" w:rsidR="00A23535" w:rsidRDefault="00000000">
      <w:pPr>
        <w:spacing w:after="80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猜数字的两层循环：</w:t>
      </w:r>
      <w:r>
        <w:rPr>
          <w:color w:val="000000"/>
          <w:lang w:eastAsia="zh-CN"/>
        </w:rPr>
        <w:t>外层控制重玩、内层控制猜，各自用一个 bool 标志位，两层逻辑不要混在一起。</w:t>
      </w:r>
    </w:p>
    <w:p w14:paraId="31209C77" w14:textId="77777777" w:rsidR="00A23535" w:rsidRDefault="00000000">
      <w:pPr>
        <w:spacing w:after="80"/>
        <w:rPr>
          <w:rFonts w:hint="eastAsia"/>
        </w:rPr>
      </w:pPr>
      <w:proofErr w:type="spellStart"/>
      <w:r>
        <w:rPr>
          <w:b/>
          <w:color w:val="000000"/>
        </w:rPr>
        <w:t>素数优化：</w:t>
      </w:r>
      <w:r>
        <w:rPr>
          <w:color w:val="000000"/>
        </w:rPr>
        <w:t>只需试除到</w:t>
      </w:r>
      <w:proofErr w:type="spellEnd"/>
      <w:r>
        <w:rPr>
          <w:color w:val="000000"/>
        </w:rPr>
        <w:t xml:space="preserve"> √</w:t>
      </w:r>
      <w:proofErr w:type="spellStart"/>
      <w:r>
        <w:rPr>
          <w:color w:val="000000"/>
        </w:rPr>
        <w:t>n，写成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i &lt;= n 以避免浮点误差；先用 i &lt; n 跑通，再优化。</w:t>
      </w:r>
    </w:p>
    <w:p w14:paraId="4B1F5214" w14:textId="77777777" w:rsidR="00A23535" w:rsidRDefault="00000000">
      <w:pPr>
        <w:spacing w:after="80"/>
        <w:rPr>
          <w:rFonts w:hint="eastAsia"/>
        </w:rPr>
      </w:pPr>
      <w:r>
        <w:rPr>
          <w:b/>
          <w:color w:val="000000"/>
        </w:rPr>
        <w:t>菜单结构：</w:t>
      </w:r>
      <w:r>
        <w:rPr>
          <w:color w:val="000000"/>
        </w:rPr>
        <w:t>while (true) + break；菜单写在循环内，无效选择不退出、继续循环。</w:t>
      </w:r>
    </w:p>
    <w:p w14:paraId="0B9CA2BC" w14:textId="77777777" w:rsidR="00A23535" w:rsidRDefault="00000000">
      <w:pPr>
        <w:pStyle w:val="1"/>
      </w:pPr>
      <w:r>
        <w:lastRenderedPageBreak/>
        <w:t>三、易错点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649"/>
      </w:tblGrid>
      <w:tr w:rsidR="00A23535" w14:paraId="126CF21E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BB521" w14:textId="77777777" w:rsidR="00A2353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易错写法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07A9F" w14:textId="77777777" w:rsidR="00A2353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正确做法</w:t>
            </w:r>
          </w:p>
        </w:tc>
      </w:tr>
      <w:tr w:rsidR="00A23535" w14:paraId="6C44252F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11FE5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if (x = 1)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17A77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if (x == 1)</w:t>
            </w:r>
          </w:p>
        </w:tc>
      </w:tr>
      <w:tr w:rsidR="00A23535" w14:paraId="72259C72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362F4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switch 分支漏 break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7ED40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每个 case 结尾写 break</w:t>
            </w:r>
          </w:p>
        </w:tc>
      </w:tr>
      <w:tr w:rsidR="00A23535" w14:paraId="71CB8798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FA658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for 忘写 i++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D4B39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补上步进，否则死循环</w:t>
            </w:r>
          </w:p>
        </w:tc>
      </w:tr>
      <w:tr w:rsidR="00A23535" w14:paraId="3522D193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DD3C6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while 内不改变条件变量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208A8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循环体内更新变量</w:t>
            </w:r>
            <w:proofErr w:type="spellEnd"/>
          </w:p>
        </w:tc>
      </w:tr>
      <w:tr w:rsidR="00A23535" w14:paraId="76B89EAC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EC541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累乘变量初始化为 0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201B6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初始化为 1</w:t>
            </w:r>
          </w:p>
        </w:tc>
      </w:tr>
      <w:tr w:rsidR="00A23535" w14:paraId="7DC45963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C1A8E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阶乘用 int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38CFC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用 long（13! 起 int 溢出）</w:t>
            </w:r>
          </w:p>
        </w:tc>
      </w:tr>
      <w:tr w:rsidR="00A23535" w14:paraId="7A2B0BE5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633DB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累加 / 计数变量写在循环内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0535E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写在循环外</w:t>
            </w:r>
            <w:proofErr w:type="spellEnd"/>
          </w:p>
        </w:tc>
      </w:tr>
      <w:tr w:rsidR="00A23535" w14:paraId="4968B846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44CB8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循环里 new Random()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02AD9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循环外创建一次，或用 Random.Shared</w:t>
            </w:r>
          </w:p>
        </w:tc>
      </w:tr>
      <w:tr w:rsidR="00A23535" w14:paraId="0F696ED6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22F6B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想取 1-100 写 Next(1, 100)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1FB7B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应为 Next(1, 101)</w:t>
            </w:r>
          </w:p>
        </w:tc>
      </w:tr>
      <w:tr w:rsidR="00A23535" w14:paraId="557AE9B2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DB05A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乘法表内层写 j &lt;= 9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357C5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应为 j &lt;= i</w:t>
            </w:r>
          </w:p>
        </w:tc>
      </w:tr>
      <w:tr w:rsidR="00A23535" w14:paraId="79738269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4364A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忘写 Console.WriteLine()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3B2EA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每行结束要换行</w:t>
            </w:r>
          </w:p>
        </w:tc>
      </w:tr>
    </w:tbl>
    <w:p w14:paraId="5F5EFA51" w14:textId="77777777" w:rsidR="00A23535" w:rsidRDefault="00000000">
      <w:pPr>
        <w:pStyle w:val="1"/>
        <w:rPr>
          <w:lang w:eastAsia="zh-CN"/>
        </w:rPr>
      </w:pPr>
      <w:r>
        <w:rPr>
          <w:lang w:eastAsia="zh-CN"/>
        </w:rPr>
        <w:t>四、实用功能及应用位置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236"/>
      </w:tblGrid>
      <w:tr w:rsidR="00A23535" w14:paraId="49A52E16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5DF26" w14:textId="77777777" w:rsidR="00A2353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1"/>
              </w:rPr>
              <w:t>功能</w:t>
            </w:r>
            <w:proofErr w:type="spellEnd"/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E99F6" w14:textId="77777777" w:rsidR="00A2353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应用位置</w:t>
            </w:r>
          </w:p>
        </w:tc>
      </w:tr>
      <w:tr w:rsidR="00A23535" w14:paraId="07CA2F21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5D2EA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if / else if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93B70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奇偶判断、成绩分级、闰年、密码校验、除数是否为 0</w:t>
            </w:r>
          </w:p>
        </w:tc>
      </w:tr>
      <w:tr w:rsidR="00A23535" w14:paraId="14629F44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EA6C7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switch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11D6B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菜单分发、月份天数、运算符选择</w:t>
            </w:r>
          </w:p>
        </w:tc>
      </w:tr>
      <w:tr w:rsidR="00A23535" w14:paraId="3A9F7B8D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49DE4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for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9F16B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遍历 1 到 100、九九乘法表、找水仙花数</w:t>
            </w:r>
          </w:p>
        </w:tc>
      </w:tr>
      <w:tr w:rsidR="00A23535" w14:paraId="2EAC1A31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3965C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while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BFB80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猜数字、菜单循环、输入 0 结束</w:t>
            </w:r>
          </w:p>
        </w:tc>
      </w:tr>
      <w:tr w:rsidR="00A23535" w14:paraId="7885696C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5A896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do-while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153B8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密码错误重试（至少执行一次）</w:t>
            </w:r>
          </w:p>
        </w:tc>
      </w:tr>
      <w:tr w:rsidR="00A23535" w14:paraId="354BE366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A3B30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break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D6A18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菜单退出、素数提前结束、输入 0 结束、猜对退出</w:t>
            </w:r>
          </w:p>
        </w:tc>
      </w:tr>
      <w:tr w:rsidR="00A23535" w14:paraId="0A51FBF7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FA13D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continue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96B30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跳过不符合条件的项</w:t>
            </w:r>
          </w:p>
        </w:tc>
      </w:tr>
      <w:tr w:rsidR="00A23535" w14:paraId="7FAD36D6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BD8F3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双重循环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87D1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九九乘法表、星号图案</w:t>
            </w:r>
          </w:p>
        </w:tc>
      </w:tr>
      <w:tr w:rsidR="00A23535" w14:paraId="7E339D80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DAEBF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lastRenderedPageBreak/>
              <w:t xml:space="preserve">bool </w:t>
            </w:r>
            <w:proofErr w:type="spellStart"/>
            <w:r>
              <w:rPr>
                <w:color w:val="000000"/>
                <w:sz w:val="21"/>
              </w:rPr>
              <w:t>标志位</w:t>
            </w:r>
            <w:proofErr w:type="spellEnd"/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5AABC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素数判断、猜数字是否猜对</w:t>
            </w:r>
          </w:p>
        </w:tc>
      </w:tr>
      <w:tr w:rsidR="00A23535" w14:paraId="05C918C9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E21FA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21"/>
              </w:rPr>
              <w:t>累加</w:t>
            </w:r>
            <w:proofErr w:type="spellEnd"/>
            <w:r>
              <w:rPr>
                <w:color w:val="000000"/>
                <w:sz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</w:rPr>
              <w:t>计数</w:t>
            </w:r>
            <w:proofErr w:type="spellEnd"/>
            <w:r>
              <w:rPr>
                <w:color w:val="000000"/>
                <w:sz w:val="21"/>
              </w:rPr>
              <w:t xml:space="preserve"> / 累乘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A2BA5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求和、统计个数、阶乘</w:t>
            </w:r>
          </w:p>
        </w:tc>
      </w:tr>
      <w:tr w:rsidR="00A23535" w14:paraId="652EC325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88135" w14:textId="77777777" w:rsidR="00A2353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21"/>
              </w:rPr>
              <w:t>Random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18BD8" w14:textId="77777777" w:rsidR="00A2353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猜数字、抽奖、随机事件</w:t>
            </w:r>
          </w:p>
        </w:tc>
      </w:tr>
    </w:tbl>
    <w:p w14:paraId="4E014EF0" w14:textId="77777777" w:rsidR="00A23535" w:rsidRDefault="00000000">
      <w:pPr>
        <w:pStyle w:val="1"/>
      </w:pPr>
      <w:proofErr w:type="spellStart"/>
      <w:r>
        <w:t>五、下周计划</w:t>
      </w:r>
      <w:proofErr w:type="spellEnd"/>
    </w:p>
    <w:p w14:paraId="233E27A1" w14:textId="77777777" w:rsidR="00A23535" w:rsidRDefault="00000000">
      <w:pPr>
        <w:spacing w:after="120"/>
        <w:rPr>
          <w:rFonts w:hint="eastAsia"/>
        </w:rPr>
      </w:pPr>
      <w:r>
        <w:rPr>
          <w:color w:val="000000"/>
          <w:lang w:eastAsia="zh-CN"/>
        </w:rPr>
        <w:t>第 3 周进入「数组 + 字符串 + 方法」：一维数组、二维数组、foreach、方法的定义与调用、方法重载。把本周的分支和循环当作工具，开始用数组批量处理数据。</w:t>
      </w:r>
    </w:p>
    <w:sectPr w:rsidR="00A23535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A8BA" w14:textId="77777777" w:rsidR="00E652FF" w:rsidRDefault="00E652FF" w:rsidP="00DD72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4EDB8E" w14:textId="77777777" w:rsidR="00E652FF" w:rsidRDefault="00E652FF" w:rsidP="00DD72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E8E3" w14:textId="77777777" w:rsidR="00E652FF" w:rsidRDefault="00E652FF" w:rsidP="00DD72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45FD20" w14:textId="77777777" w:rsidR="00E652FF" w:rsidRDefault="00E652FF" w:rsidP="00DD72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004137">
    <w:abstractNumId w:val="8"/>
  </w:num>
  <w:num w:numId="2" w16cid:durableId="957376553">
    <w:abstractNumId w:val="6"/>
  </w:num>
  <w:num w:numId="3" w16cid:durableId="898130346">
    <w:abstractNumId w:val="5"/>
  </w:num>
  <w:num w:numId="4" w16cid:durableId="372269602">
    <w:abstractNumId w:val="4"/>
  </w:num>
  <w:num w:numId="5" w16cid:durableId="2005351432">
    <w:abstractNumId w:val="7"/>
  </w:num>
  <w:num w:numId="6" w16cid:durableId="116266714">
    <w:abstractNumId w:val="3"/>
  </w:num>
  <w:num w:numId="7" w16cid:durableId="925960869">
    <w:abstractNumId w:val="2"/>
  </w:num>
  <w:num w:numId="8" w16cid:durableId="1697383639">
    <w:abstractNumId w:val="1"/>
  </w:num>
  <w:num w:numId="9" w16cid:durableId="169896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B48"/>
    <w:rsid w:val="00A23535"/>
    <w:rsid w:val="00AA1D8D"/>
    <w:rsid w:val="00B47730"/>
    <w:rsid w:val="00CB0664"/>
    <w:rsid w:val="00DD72AF"/>
    <w:rsid w:val="00E65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C73045"/>
  <w14:defaultImageDpi w14:val="300"/>
  <w15:docId w15:val="{DFCBD6C7-E87F-4A76-9E8F-38EAFF20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574</Words>
  <Characters>759</Characters>
  <Application>Microsoft Office Word</Application>
  <DocSecurity>0</DocSecurity>
  <Lines>37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正宇 高</cp:lastModifiedBy>
  <cp:revision>2</cp:revision>
  <dcterms:created xsi:type="dcterms:W3CDTF">2013-12-23T23:15:00Z</dcterms:created>
  <dcterms:modified xsi:type="dcterms:W3CDTF">2026-09-17T08:09:00Z</dcterms:modified>
  <cp:category/>
</cp:coreProperties>
</file>